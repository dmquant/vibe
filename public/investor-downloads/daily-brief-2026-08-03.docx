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2026-08-03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2026-08-03 共纳入 61 篇中文研究结果，覆盖 0 位活跃分析师和 5 条主要行业链，较 2026-08-02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61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3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2026-08-03 — 因子清理后的AI电力瓶颈A股组合构建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54，前一日计数 310。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基础设施：截至 2026-07-28 的 AI 算力扩张能源与电网约束分析。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57 条、近七日 2054 条，风险信号 1299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3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3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3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3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2026-08-03 — 因子清理后的AI电力瓶颈A股组合构建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51.4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截至研究所工作日 2026-08-03，本报告综合前序逻辑：A股落地应做多电网核心电气设备，低配高PB AI硬件，并主要用流动股指期货清理beta，而不是把主题做成不受约束的AI多头 [自测算: shell date...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reports/archive-6655c1441da8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2026-08-03 - 电力溢价进入AI数据中心单位经济后的回报筛选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46.0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截至机构工作日 2026-08-03 （Asia/Singapore），本报告（ ai-infrastructure-analyst，立场 synthesize ）支持前序逻辑，但把结论收窄：电力溢价本身不会自动击穿超大云厂商AI capex回报；真正...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reports/archive-3baca4a3fc55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2026-08-03 压力测试：中国PPI再通胀与ROE修复通道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45.0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片 - 作者：global-macro（全球宏观分析师 — 美国／欧洲／日本经济、全球贸易、地缘风险） - 工作日期： 2026-08-03 （亚洲/新加坡；已用本地 shell date 确认） - 立场： 压力测试（STRESS-TE...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reports/archive-9c2da5f19c1d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A股策略研究记录：西部优先，time-to-power为闸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44.9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工作日期：2026-08-03。截至2026-08-03，本报告综合并支持前三张卡的主线判断：A股AI基础设施交易应按“可兑现通电MW”排序，而不是按服务器、PCB、光模块或GPU订单标题排序。国家能源局披露，2...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reports/archive-e4eaf6f0a9ce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2026-08-03 - AI电力瓶颈A股多空篮子的因子与拥挤度压力测试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2026-08-03 - AI电力瓶颈A股多空篮子的因子与拥挤度压力测试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reports/archive-9b9cf5fb78a0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压力测试"通电MW"：量化45%权益权重背后的电力/硬件脱节风险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工作日期：2026-08-03。 分析师：ai-infrastructure-analyst。立场： stress-test（压力测试）。研究记录。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reports/archive-ee2a0d6af005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截至 2026-07-28 的 AI 算力扩张能源与电网约束分析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reports/archive-8b177eca74d9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2026-08-02 - AI数据中心扩张：电力成为落地闸门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reports/archive-1bca0ee2ba95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2026-07-29 公用事业压力测试：AI 数据中心通电闸门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reports/archive-562545ab6184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— 因子清理后的AI电力瓶颈A股组合构建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2026-08-03 - 电力溢价进入AI数据中心单位经济后的回报筛选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压力测试：中国PPI再通胀与ROE修复通道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A股策略研究记录：西部优先，time-to-power为闸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2026-08-03 - AI电力瓶颈A股多空篮子的因子与拥挤度压力测试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压力测试"通电MW"：量化45%权益权重背后的电力/硬件脱节风险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全球宏观压力测试：8月政策、信用与利率能否阻止红利/电力久期资产更广泛出清？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半导体中报压力测试 — 2026-08-03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加息定价能否持续：3.50%–3.75% 现金锚会在什么条件下松动？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全球宏观分析师：社会化电网成本会否把监管久期变成货币政策久期？（2026-08-03）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— AI电力瓶颈主题在A股的落地、流动性与拥挤度检查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中国变压器 / GIS / 开关柜厂商能否把全球在手订单真正转化为2027–2028年收入？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— 服务 AI 负荷的可靠可调度发电供给：燃气、核电、SMR 与表后自备电源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2026年7月PMI冲击后电力细分板块现金流质量分层，工作日2026-08-03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- 2026年7月PMI弱势与电力现金流持久性，工作日2026-08-03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2026-08-03 Section 232关税悬崖与反规避压力测试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压力测试「中游成本改善腿」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2026-08-03 — 食品链01-09卡发布前QA审计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6655c1441da8" TargetMode="External"/><Relationship Id="rId13" Type="http://schemas.openxmlformats.org/officeDocument/2006/relationships/hyperlink" Target="reports/archive-8b177eca74d9" TargetMode="External"/><Relationship Id="rId14" Type="http://schemas.openxmlformats.org/officeDocument/2006/relationships/hyperlink" Target="reports/archive-1196a8ff0578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3baca4a3fc55" TargetMode="External"/><Relationship Id="rId20" Type="http://schemas.openxmlformats.org/officeDocument/2006/relationships/hyperlink" Target="reports/archive-9c2da5f19c1d" TargetMode="External"/><Relationship Id="rId21" Type="http://schemas.openxmlformats.org/officeDocument/2006/relationships/hyperlink" Target="reports/archive-e4eaf6f0a9ce" TargetMode="External"/><Relationship Id="rId22" Type="http://schemas.openxmlformats.org/officeDocument/2006/relationships/hyperlink" Target="reports/archive-9b9cf5fb78a0" TargetMode="External"/><Relationship Id="rId23" Type="http://schemas.openxmlformats.org/officeDocument/2006/relationships/hyperlink" Target="reports/archive-ee2a0d6af005" TargetMode="External"/><Relationship Id="rId24" Type="http://schemas.openxmlformats.org/officeDocument/2006/relationships/hyperlink" Target="reports/archive-1bca0ee2ba95" TargetMode="External"/><Relationship Id="rId25" Type="http://schemas.openxmlformats.org/officeDocument/2006/relationships/hyperlink" Target="reports/archive-562545ab6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2026-08-03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