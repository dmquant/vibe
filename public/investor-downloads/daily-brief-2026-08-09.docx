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2026-08-09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2026-08-09 共纳入 76 篇中文研究结果，覆盖 0 位活跃分析师和 3 条主要行业链，较 2026-08-08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76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3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工业制造周报研究 是今日最高权重结论，核心证据来自 未识别，关联 宏观通胀传导。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AI 今日 降温，当日计数 54，前一日计数 210。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电力与电网：AI电力瓶颈第二阶段重估，2026-08-06。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68 条、近七日 1793 条，风险信号 1242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09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工业制造周报研究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43.0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锚定日期： date +%Y-%m-%d 返回 2026-08-09。覆盖窗口为最近完成交易周 2026-08-03 至 2026-08-07，美国股票市场五个交易日均纳入。上游文件 01 weekly plan.md 已读取并作为研究清单来源。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reports/archive-6ffd4b5d63a8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研究记录 — 人民币汇率阈值与中国政策对冲空间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— 人民币汇率阈值与中国政策对冲空间 作者： 全球宏观分析师 日期： 2026-08-09 立场： synthesize（综合） 问题： 在美联储9月鹰派维持利率的情形下，USD/CNY或USD/CNH到达什么阈值...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reports/archive-e7ac06933f52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2026-08-09 美联储9月维持利率但保留鹰派指引下的跨资产配置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42.7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截至研究所工作日 2026-08-09，本报告由 asset-allocator （大类资产配置师）视角撰写，并为 chief-strategist （首席策略师）做跨资产综合：如果基准情形是美联储9月维持利率不变但保留鹰派指...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reports/archive-416507da46e1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前序研究片 — 9月美联储加息压力测试下的人民币与央行政策空间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42.4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分析师: global-macro(全球宏观分析师) 日期: 2026-08-09(新加坡时区) 片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reports/archive-ae24d4974c93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研究记录 — 汇率防御升级对在岸利率的被动收紧约束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工作日期：2026-08-09（新加坡时区） 分析师：全球宏观分析师（汇率/利率压力测试） 立场：压力测试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reports/archive-ddbccfcf290f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2026-08-09 压力测试：若9月16日美联储加息，中国央行政策空间与人民币应对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42.1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2026-08-09 压力测试：若9月16日美联储加息，中国央行政策空间与人民币应对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reports/archive-587adbd2cd19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AI电力瓶颈第二阶段重估，2026-08-06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2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reports/archive-959d0a1ef2ce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prior research notes— 燃机、变压器与电站EPC供应链：可交付产能与受益公司排序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reports/archive-0ca16e22b75f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边缘AI芯片供应链与工业自动化竞争格局 - 2026-08-07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reports/archive-8ccc817d3859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工业制造周报研究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 — 人民币汇率阈值与中国政策对冲空间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2026-08-09 美联储9月维持利率但保留鹰派指引下的跨资产配置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前序研究片 — 9月美联储加息压力测试下的人民币与央行政策空间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 — 汇率防御升级对在岸利率的被动收紧约束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2026-08-09 压力测试：若9月16日美联储加息，中国央行政策空间与人民币应对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2026-08-09 鹰派美联储维持利率后的中国政策对冲路径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美股、利率、美元与主要商品周度研究报告(2026-08-03 ~ 2026-08-07)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§0 YAML HEADER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研究记录02 多资产配置压力测试 - 2026-08-09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QA 复核：美国宏观与权益市场周报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39.6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鹰派美联储维持利率下的银行/保险红利可持续性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美联储9月维持鹰派指引情形下的A股板块与风格配置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 — PPI转正是否削弱了央行持续定向宽松的论证前提？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汇率防御与国内流动性投放的政策工具冲突压力测试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prior research notes— A股行业宽度能否支持"外需/先进制造 vs 内需滞后"的杠铃结构？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前端资金冲击下的同业存单发行与久期配置压力测试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38.1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6ffd4b5d63a8" TargetMode="External"/><Relationship Id="rId13" Type="http://schemas.openxmlformats.org/officeDocument/2006/relationships/hyperlink" Target="reports/archive-959d0a1ef2ce" TargetMode="External"/><Relationship Id="rId14" Type="http://schemas.openxmlformats.org/officeDocument/2006/relationships/hyperlink" Target="reports/archive-ee4245026e77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e7ac06933f52" TargetMode="External"/><Relationship Id="rId20" Type="http://schemas.openxmlformats.org/officeDocument/2006/relationships/hyperlink" Target="reports/archive-416507da46e1" TargetMode="External"/><Relationship Id="rId21" Type="http://schemas.openxmlformats.org/officeDocument/2006/relationships/hyperlink" Target="reports/archive-ae24d4974c93" TargetMode="External"/><Relationship Id="rId22" Type="http://schemas.openxmlformats.org/officeDocument/2006/relationships/hyperlink" Target="reports/archive-ddbccfcf290f" TargetMode="External"/><Relationship Id="rId23" Type="http://schemas.openxmlformats.org/officeDocument/2006/relationships/hyperlink" Target="reports/archive-587adbd2cd19" TargetMode="External"/><Relationship Id="rId24" Type="http://schemas.openxmlformats.org/officeDocument/2006/relationships/hyperlink" Target="reports/archive-0ca16e22b75f" TargetMode="External"/><Relationship Id="rId25" Type="http://schemas.openxmlformats.org/officeDocument/2006/relationships/hyperlink" Target="reports/archive-8ccc817d38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2026-08-09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