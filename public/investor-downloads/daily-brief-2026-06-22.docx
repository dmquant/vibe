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2026-06-22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2026-06-22 共纳入 202 篇中文研究结果，覆盖 0 位活跃分析师和 6 条主要行业链，较 2026-06-21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202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实现“成长期权”的物理瓶颈：电网装备与变压器供应链的交付压力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降温，当日计数 169，前一日计数 231。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工业供给瓶颈：2026-06-20 半导体压力测试：电网交付约束下的 AI 芯片架构。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190 条、近七日 1545 条，风险信号 1152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实现“成长期权”的物理瓶颈：电网装备与变压器供应链的交付压力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55.5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研究院权威工作日期： 2026-06-22 分析师： 工业制造分析师 (Industrials Analyst) 本报告立场： 压力测试 (Stress-Test)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reports/archive-9412642a64e3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前序研究研究报告 — 2026-06-22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54.4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截至2026-06-22，我 支持前序主线，但需要收窄机制：半导体资本开支骤降会推迟全球Hyperscaler的AI算力集群扩建，前提是冲击落在AI专用瓶颈上，即先进制程代工、HBM、先进封装、数据中心网络和...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reports/archive-1dec32a320bd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前序研究 — 电网关键硬件（变压器与开关设备）：AI电力建设背后真正的"时间瓶颈"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54.1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前序研究 — 电网关键硬件（变压器与开关设备）：AI电力建设背后真正的"时间瓶颈"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reports/archive-cfdd4f7c7f78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AI算力扩张下的电力、电网供应压力与碳中和约束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54.0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公用事业分析师（utilities-analyst） 工作日期： 2026-06-22（亚洲/新加坡）· 立场： 压力测试（STRESS-TEST） 根主题： 2026年5月中国宏观背离——出口推动的工业增长...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reports/archive-0b8491ac0bba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研究记录 - 能源安全压力下的AI算力基础设施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52.0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作者： AI基础设施分析师 ( ai-infrastructure-analyst ) 分析日期： 2026-06-22 [工作日锚点] 研究立场： 压力测试 主题： 能源价格风险、电网转型CapEx与能效要求如何重塑超大规模AI集群部署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reports/archive-0f15102e606d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电网容量与并网确定性：支撑AI"稳定兆瓦"交付的核心瓶颈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52.0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作者： 公用事业分析师（ utilities-analyst ） - 分析日期： 2026-06-22（亚洲/新加坡工作日） - 研究（研究记录） - 立场： 对研究记录03（ ai-infrastructure-analyst ）作压力测试 - 主线索...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reports/archive-a5fbcb6bc536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2026-06-20 半导体压力测试：电网交付约束下的 AI 芯片架构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reports/archive-3c4c82a3cb4b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终审质量审计：AI至电网基础设施白皮书 — 2026-06-18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reports/archive-9906cc6fde45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能源行业分析师压力测试 - 2026-06-21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reports/archive-044087f89bec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实现“成长期权”的物理瓶颈：电网装备与变压器供应链的交付压力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55.5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前序研究研究报告 — 2026-06-22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 — 电网关键硬件（变压器与开关设备）：AI电力建设背后真正的"时间瓶颈"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AI算力扩张下的电力、电网供应压力与碳中和约束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研究记录 - 能源安全压力下的AI算力基础设施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52.0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电网容量与并网确定性：支撑AI"稳定兆瓦"交付的核心瓶颈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52.0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电网扩容、电力分配与CDMO选址风险 — 2026-06-22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可信算力区重定价 GPU、HBM、先进封装与互联网络 — 2026-06-22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资金旋转承接力测试：电网与变压器扩容能否匹配半导体资金旋入速度？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A股半导体与AI算力板块：估值分化、微观结构拥挤度与去杠杆压力测试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人民币升值节奏 vs. 电网/变压器出口利润率与订单留存率压力测试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AI算力基础设施的供应可靠性：先进封装国产化对GPU/HBM集群建设的影响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报告：电网容量与电力设备供应对AI集群扩建的潜在约束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2026-06-22 能源压力测试：AI基础设施、基荷供应与电网调峰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AI用电需求重估后的公用事业与电网资产选择 - 2026-06-22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芯片能效比与电力供给瓶颈的协同效应：架构演进的驱动力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国产先进封装与HBM：压力测试A股AI硬件估值天花板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研究2026-06-22：AI算力扩张下的电力供应与电网瓶颈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412642a64e3" TargetMode="External"/><Relationship Id="rId13" Type="http://schemas.openxmlformats.org/officeDocument/2006/relationships/hyperlink" Target="reports/archive-3c4c82a3cb4b" TargetMode="External"/><Relationship Id="rId14" Type="http://schemas.openxmlformats.org/officeDocument/2006/relationships/hyperlink" Target="reports/archive-369168a8475a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1dec32a320bd" TargetMode="External"/><Relationship Id="rId20" Type="http://schemas.openxmlformats.org/officeDocument/2006/relationships/hyperlink" Target="reports/archive-cfdd4f7c7f78" TargetMode="External"/><Relationship Id="rId21" Type="http://schemas.openxmlformats.org/officeDocument/2006/relationships/hyperlink" Target="reports/archive-0b8491ac0bba" TargetMode="External"/><Relationship Id="rId22" Type="http://schemas.openxmlformats.org/officeDocument/2006/relationships/hyperlink" Target="reports/archive-0f15102e606d" TargetMode="External"/><Relationship Id="rId23" Type="http://schemas.openxmlformats.org/officeDocument/2006/relationships/hyperlink" Target="reports/archive-a5fbcb6bc536" TargetMode="External"/><Relationship Id="rId24" Type="http://schemas.openxmlformats.org/officeDocument/2006/relationships/hyperlink" Target="reports/archive-9906cc6fde45" TargetMode="External"/><Relationship Id="rId25" Type="http://schemas.openxmlformats.org/officeDocument/2006/relationships/hyperlink" Target="reports/archive-044087f89b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2026-06-22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