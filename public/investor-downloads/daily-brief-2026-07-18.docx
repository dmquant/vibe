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2026-07-18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2026-07-18 共纳入 47 篇中文研究结果，覆盖 0 位活跃分析师和 5 条主要行业链，较 2026-07-17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47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AI 电力瓶颈租金由谁捕获、成本由谁承担？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42，前一日计数 288。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基础设施：挑战："Exit code 0"。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44 条、近七日 1365 条，风险信号 852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AI 电力瓶颈租金由谁捕获、成本由谁承担？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47.7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分析师： 公用事业分析师 · 立场： 综合（synthesize） 工作日期（Asia/Singapore）： 2026-07-18 根主题： AI Capex 路径分化——从芯片驱动到内制芯片与计算租赁的交易架构 本报...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reports/archive-2b1708473d38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自备电源只是把 time-to-power 瓶颈搬家，并没有消除它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- 分析师： 能源行业分析师（energy-analyst） - 工作日期（Asia/Singapore）： 2026-07-18 - 立场： 支持（SUPPORT，延伸并收紧研究记录 03 的判断） - 根主题： AI 电力瓶颈链取代纯...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reports/archive-a18cc6271319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电力与电网瓶颈已成为 AI 算力的稀缺期权 - 工作日 2026-07-18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44.8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电力与电网瓶颈已成为 AI 算力的稀缺期权 - 工作日 2026-07-18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reports/archive-1e9f3da9f615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44.7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Board ID: c23e6a37-c2b8-442c-ad95-2078e3f29c48 - Shared Agent Route session: 79eaca48-4fa9-471e-b5fc-eb8c4fe251c8 - Root topic: AI 芯片产业链的风险重估 - Current card index: 8/8 -...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reports/archive-b2ac921675b5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2026-07-18：+600 bps AI电力篮子的因子与拥挤度监控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截至2026-07-18（Asia/Singapore）， date +%Y-%m-%d 返回 2026-07-18，因此本报告以2026-07-18作为权威工作日。 [自测算: shell 命令 date +%Y-%m-%d 返回2026-07-18] 现场工作区缺少 session-...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reports/archive-c2ebdfb52193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AI 芯片风险降档后的跨资产杠铃配置 - 2026-07-18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半导体与存储 · score 43.5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工作日期：2026-07-18，Asia/Singapore，已用 date +%Y-%m-%d 确认返回 2026-07-18 [自测算：shell 命令输出]。本报告综合 prior research notes从 100 单位半导体风险降到 65 单位风险的行业结...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reports/archive-021bbf175011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挑战："Exit code 0"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reports/archive-349ffb9e27d6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国产HBM先进封装材料良率瓶颈与TSMC先进制程价格壁垒下的硬科技估值底线重估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半导体与存储，影响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reports/archive-0b2a1e542de3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电网设备与大型电力变压器（LPT）OEM：约18亿美元扩产能否在2028年前填平缺口，还是结构性稀缺把多...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reports/archive-623f725af36d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电力瓶颈租金由谁捕获、成本由谁承担？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自备电源只是把 time-to-power 瓶颈搬家，并没有消除它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电力与电网瓶颈已成为 AI 算力的稀缺期权 - 工作日 2026-07-18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2026-07-18：+600 bps AI电力篮子的因子与拥挤度监控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芯片风险降档后的跨资产杠铃配置 - 2026-07-18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截至2026-07-18的AI电力电网稀缺A股最终篮子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压力测试13%火电灵活性仓位：容量电价、辅助服务、煤价传导，还是迁往受监管公用事业/高股息防御？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2026-07-18：维持20% AI电力封顶下的A股再平衡规则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A股AI电力袖珍组合的宏观闭环：国内负荷是否真实，容量电价传导是否印证通胀粘性哑铃？ — 工作日...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2026-07-18：4 单位 AI 芯片看跌价差腿的事件窗口执行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AI电力瓶颈租金配置 - 工作日 2026-07-18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芯片产业链风险重估 — 2026-07-18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2026-07-18 首席策略师 最终跨资产与A股配置定盘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从可融资储能收入堆栈到组合权重（工作日：2026-07-18）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深度研究报告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Capex 路径分化：从芯片驱动到内制芯片与"算力即可交易资产"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把因子监控转成最终A股执行表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2b1708473d38" TargetMode="External"/><Relationship Id="rId13" Type="http://schemas.openxmlformats.org/officeDocument/2006/relationships/hyperlink" Target="reports/archive-349ffb9e27d6" TargetMode="External"/><Relationship Id="rId14" Type="http://schemas.openxmlformats.org/officeDocument/2006/relationships/hyperlink" Target="reports/archive-dda9f9e00532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a18cc6271319" TargetMode="External"/><Relationship Id="rId20" Type="http://schemas.openxmlformats.org/officeDocument/2006/relationships/hyperlink" Target="reports/archive-1e9f3da9f615" TargetMode="External"/><Relationship Id="rId21" Type="http://schemas.openxmlformats.org/officeDocument/2006/relationships/hyperlink" Target="reports/archive-b2ac921675b5" TargetMode="External"/><Relationship Id="rId22" Type="http://schemas.openxmlformats.org/officeDocument/2006/relationships/hyperlink" Target="reports/archive-c2ebdfb52193" TargetMode="External"/><Relationship Id="rId23" Type="http://schemas.openxmlformats.org/officeDocument/2006/relationships/hyperlink" Target="reports/archive-021bbf175011" TargetMode="External"/><Relationship Id="rId24" Type="http://schemas.openxmlformats.org/officeDocument/2006/relationships/hyperlink" Target="reports/archive-0b2a1e542de3" TargetMode="External"/><Relationship Id="rId25" Type="http://schemas.openxmlformats.org/officeDocument/2006/relationships/hyperlink" Target="reports/archive-623f725af3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