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2026-07-12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2026-07-12 共纳入 170 篇中文研究结果，覆盖 0 位活跃分析师和 5 条主要行业链，较 2026-07-11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170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2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HBM材料链在A股中的可投资映射（工作日：2026-07-12）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宏观 今日 降温，当日计数 158，前一日计数 254。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基础设施：AI 算力开支刚性与北美变压器及并网物理瓶颈的估值博弈。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166 条、近七日 1657 条，风险信号 1131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2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2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2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2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HBM材料链在A股中的可投资映射（工作日：2026-07-12）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54.0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截至2026-07-12 [S0]，本报告支持研究记录01关于“交易主线从单一GPU稀缺转向HBM、先进封装和基板材料瓶颈”的判断。最可能把全球HBM物理瓶颈转化为A股可验证订单、利润率改善和估值弹性的环节...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reports/archive-7c598442f27e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属地化受限与电网设备Section 232风险下美国AI数据中心变压器落地成本与通电时点的重估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53.8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属地化受限与电网设备Section 232风险下美国AI数据中心变压器落地成本与通电时点的重估 基准工作日期：2026-07-12 前序研究 AI基础设施分析师 立场：压力测试（Stress-Test）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reports/archive-e05333b5edf0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AI数据中心电力采购结构与资本开支转向风险，2026-07-12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52.5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截至2026-07-12，本报告支持此前 th T01 与 th p 32a27793 的判断：AI基础设施的稀缺输入已经不只是GPU，而是可融资、可并网、可交付的兆瓦。DOE/LBNL估计，美国数据中心用电量从2023年的176 TW...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reports/archive-b8ffc519c9a7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AI数据中心电网与电力供应瓶颈的结构性制约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49.0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AI数据中心电网与电力供应瓶颈的结构性制约 日期： 2026年7月12日 分析师： ai-infrastructure-analyst （AI基础设施分析师） 主题： 电网制约、GPU机架功率密度与超大规模云厂商（Hyperscalers...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reports/archive-804853417336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2026-07-12 — 电力传导、核心PCE与美联储Higher-for-Longer利率算术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47.5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2026-07-12 — 电力传导、核心PCE与美联储Higher-for-Longer利率算术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reports/archive-5812faede078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HBM材料链A股篮子执行框架（工作日：2026-07-12）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47.2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截至2026-07-12 [S0]，本报告综合并支持上一张半导体卡的产业判断，但把A股执行规则收紧：HBM材料链仍是正确方向，可是经过2026-07-10这一交易日后，这组标的不再适合无差别加仓；样本内全部股...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reports/archive-5689de89bafa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AI 算力开支刚性与北美变压器及并网物理瓶颈的估值博弈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reports/archive-db053b73b427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中国电网设备与液冷温控供应链产能瓶颈及交付周期分析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5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reports/archive-710afaa90d12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研究报告：2026-07-08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电力与电网，影响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reports/archive-3cad4d3b9917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HBM材料链在A股中的可投资映射（工作日：2026-07-12）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54.0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属地化受限与电网设备Section 232风险下美国AI数据中心变压器落地成本与通电时点的重估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53.8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AI数据中心电力采购结构与资本开支转向风险，2026-07-12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AI数据中心电网与电力供应瓶颈的结构性制约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2026-07-12 — 电力传导、核心PCE与美联储Higher-for-Longer利率算术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HBM材料链A股篮子执行框架（工作日：2026-07-12）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变压器关税惩罚与转口路径封锁对超大规模云厂商AI数据中心投产进度（COD）...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2026-07-12｜美联储取消前瞻性指引后的跨资产配置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电网僵局与费率分摊：数据中心成本分担机制变革及输电网消纳瓶颈分析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全球宏观研究报告：供给侧约束与价格治理政策对PPI-CPI剪刀差的再反馈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负利差约束下央行H2 2026宽松空间与反应函数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2026年半年报窗口下的HBM与先进封装材料链订单与收入验证（工作日：2026-07-12）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美国电力设备对华关税与反规避路径对A股变压器出海链的证伪风险，2026-07-12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AI数据中心电网成本如何社会化传导至居民与商业零售电价账单，以及传导时滞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贸易壁垒传导与“有卡无电”恐慌：AI芯片与光模块供需剪刀差及半导体库存周期去化压力重估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AI电网瓶颈下的跨资产配置与美股科技-公用事业-电力设备组合权重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7c598442f27e" TargetMode="External"/><Relationship Id="rId13" Type="http://schemas.openxmlformats.org/officeDocument/2006/relationships/hyperlink" Target="reports/archive-db053b73b427" TargetMode="External"/><Relationship Id="rId14" Type="http://schemas.openxmlformats.org/officeDocument/2006/relationships/hyperlink" Target="reports/archive-08040932d178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e05333b5edf0" TargetMode="External"/><Relationship Id="rId20" Type="http://schemas.openxmlformats.org/officeDocument/2006/relationships/hyperlink" Target="reports/archive-b8ffc519c9a7" TargetMode="External"/><Relationship Id="rId21" Type="http://schemas.openxmlformats.org/officeDocument/2006/relationships/hyperlink" Target="reports/archive-804853417336" TargetMode="External"/><Relationship Id="rId22" Type="http://schemas.openxmlformats.org/officeDocument/2006/relationships/hyperlink" Target="reports/archive-5812faede078" TargetMode="External"/><Relationship Id="rId23" Type="http://schemas.openxmlformats.org/officeDocument/2006/relationships/hyperlink" Target="reports/archive-5689de89bafa" TargetMode="External"/><Relationship Id="rId24" Type="http://schemas.openxmlformats.org/officeDocument/2006/relationships/hyperlink" Target="reports/archive-710afaa90d12" TargetMode="External"/><Relationship Id="rId25" Type="http://schemas.openxmlformats.org/officeDocument/2006/relationships/hyperlink" Target="reports/archive-3cad4d3b99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2026-07-12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