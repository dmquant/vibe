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2026-07-14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2026-07-14 共纳入 120 篇中文研究结果，覆盖 0 位活跃分析师和 5 条主要行业链，较 2026-07-13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120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4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前序研究研究报告 - 2026-07-14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AI 今日 升温，当日计数 107，前一日计数 96。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基础设施：AI 算力开支刚性与北美变压器及并网物理瓶颈的估值博弈。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105 条、近七日 1438 条，风险信号 925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4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4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4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14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前序研究研究报告 - 2026-07-14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44.9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截至研究院工作日 2026-07-14，本报告对 prior research notes做压力测试，而不是推翻其结论：若 Brent 从当前冲击区间继续走向 $120-150，同时美元与美国实际利率同步上行，人民币与 CNH 的正...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reports/archive-771e1e474818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投资组合在险价值 (VaR) 风险突破警示与风险贡献者深度剖析报告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42.7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报告日期：2026-07-14（根据本地 shell 命令 date +%Y-%m-%d 确定之工作日） - 首席风险官：Chief Risk Officer (首席风控官) - 专业领域：投资组合风险、压力测试、在险价值 (VaR)、尾部风险与...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reports/archive-820dd2ff2540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今日原油市场每日监测报告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42.4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锚定日期：2026-07-14（本地 shell 命令 date +%Y-%m-%d ）。内部价格 API 对 https://ai-institute-worker.dmquant.workers.dev/api/data/oil prices/2026-07-14 返回 HTTP 404，因此本报告按...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reports/archive-645d2f1222dc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中国宏观与政策晨报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41.9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报告基准日：2026-07-14 [来源：本机 date +%Y-%m-%d 2026-07-14]。本稿遵守 standing memory 中 2026-05-26 QA 纠错“freshness beats availability”，优先采用 2026-07-14 可检索的官方与市...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reports/archive-a176962981c0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A股策略晨会交易计划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41.6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报告基准日：2026-07-14 [来源：本机 date +%Y-%m-%d 2026-07-14]。上一交易日按 2026-07-13 收盘处理 [来源：英为财情上证历史数据 2026-07-14 查询]。本稿遵守 standing memory 中“CMR/margi...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reports/archive-27839f7759c1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市场情绪与资金流快照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41.5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报告基准日：2026-07-14 [来源：本机 date +%Y-%m-%d 2026-07-14]。上一交易日按 2026-07-13 收盘处理 [来源：03 ashare strategy.md 2026-07-14]。本稿遵守 standing memory 中“Robot/LC/ST...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reports/archive-29bbeb6e1044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 算力开支刚性与北美变压器及并网物理瓶颈的估值博弈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reports/archive-db053b73b427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研究报告：2026-07-08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reports/archive-3cad4d3b9917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电力设备订单交付与毛利压力测试，2026-07-11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reports/archive-ec6dcae77899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前序研究研究报告 - 2026-07-14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投资组合在险价值 (VaR) 风险突破警示与风险贡献者深度剖析报告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今日原油市场每日监测报告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中国宏观与政策晨报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A股策略晨会交易计划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市场情绪与资金流快照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材料行业午间同步简报 (2026-07-14)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深研主编午间碰头会简报（2026-07-14）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晨间标题核查与研究议题（锚定日期：2026-07-14）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投委会午间同步简报（2026-07-14）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碳阿尔法叠加组合级压力测试：政策放松与逼空尾部下的VaR与回撤评估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工业制造午间碰头会简报（2026-07-14）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碳阿尔法叠加腿的政策节奏压力测试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原油市场监测：WTI/Brent、OPEC+、库存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专题轮动扫描：AI 算力与电网基建的“大物理转移” (2026-07-14)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盘后社交回声扫描：隔夜风险辩论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霍尔木兹“复航/均值回归”基准情形的证伪：实物供给缓冲到底有多薄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771e1e474818" TargetMode="External"/><Relationship Id="rId13" Type="http://schemas.openxmlformats.org/officeDocument/2006/relationships/hyperlink" Target="reports/archive-db053b73b427" TargetMode="External"/><Relationship Id="rId14" Type="http://schemas.openxmlformats.org/officeDocument/2006/relationships/hyperlink" Target="reports/archive-17f5a7e3868f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820dd2ff2540" TargetMode="External"/><Relationship Id="rId20" Type="http://schemas.openxmlformats.org/officeDocument/2006/relationships/hyperlink" Target="reports/archive-645d2f1222dc" TargetMode="External"/><Relationship Id="rId21" Type="http://schemas.openxmlformats.org/officeDocument/2006/relationships/hyperlink" Target="reports/archive-a176962981c0" TargetMode="External"/><Relationship Id="rId22" Type="http://schemas.openxmlformats.org/officeDocument/2006/relationships/hyperlink" Target="reports/archive-27839f7759c1" TargetMode="External"/><Relationship Id="rId23" Type="http://schemas.openxmlformats.org/officeDocument/2006/relationships/hyperlink" Target="reports/archive-29bbeb6e1044" TargetMode="External"/><Relationship Id="rId24" Type="http://schemas.openxmlformats.org/officeDocument/2006/relationships/hyperlink" Target="reports/archive-3cad4d3b9917" TargetMode="External"/><Relationship Id="rId25" Type="http://schemas.openxmlformats.org/officeDocument/2006/relationships/hyperlink" Target="reports/archive-ec6dcae778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2026-07-14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