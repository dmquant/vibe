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2026-07-30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2026-07-30 共纳入 185 篇中文研究结果，覆盖 0 位活跃分析师和 6 条主要行业链，较 2026-07-29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185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30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2026-07-30 — 解除电力节流的现实节奏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通胀 今日 降温，当日计数 176，前一日计数 347。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基础设施：数据中心电力、电网和部署瓶颈对TSMC需求兑现的约束。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178 条、近七日 2230 条，风险信号 1375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30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30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30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30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2026-07-30 — 解除电力节流的现实节奏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50.0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分析师： 公用事业分析师（ utilities-analyst ） 工作日期： 2026-07-30（Asia/Singapore） · 立场： 压力测试（stress-test） 根主题： HBM 市场供需平衡的阶段性特征——2028...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reports/archive-0e65fe1c87bb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压力测试：五步现金释放瀑布下能源杠铃的执行压力与流动性约束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45.4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 Board 6686cc8b-c32d-49b5-b1db-44363039c885 · 研究记录 分析师 energy-analyst（能源行业分析师）· 工作日 2026-07-30（Asia/Singapore）[S0] · 立场 stress-test（压力测试） 工作区...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reports/archive-feecdb4d7ba1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霍尔木兹石油溢价:可持续性与情景油价路径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45.3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分析师: 能源行业分析师( energy-analyst ) 工作日期: 2026-07-30(Asia/Singapore) · 立场: 压力测试(stress-test) 根主题: 失去前瞻指引缓冲垫的 Warsh 美联储遭遇霍尔木兹石油冲...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reports/archive-389911d91c38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2026-07-30 美股AI电力设备仓位压力测试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44.7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分析师: AI基础设施分析师 ( ai-infrastructure-analyst ) 工作日期: 2026-07-30 (Asia/Singapore) · 立场: stress-test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reports/archive-72b276b899e5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2026-07-30 全球宏观开局卡：BEA数据前的Fed鹰派按兵不动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43.6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工作日期：2026-07-30，Asia/Singapore，已用本地命令 date +%Y-%m-%d 确认。本报告由 global-macro 撰写，研究问题是：Federal Reserve 在 2026-07-29 维持利率后，进入 2026-07-30 美国数据发...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reports/archive-6a38fe8caa40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失去缓冲垫的 Warsh 美联储：把"加息尾部"定价进霍尔木兹石油冲击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43.5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 Board 6686cc8b-c32d-49b5-b1db-44363039c885 · 研究记录 分析师 global-macro（全球宏观分析师）· 任务 central bank watch 工作日 2026-07-30（亚洲/新加坡）· 立场 initial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reports/archive-e8b0abe5c727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数据中心电力、电网和部署瓶颈对TSMC需求兑现的约束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reports/archive-878095100273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电网关键设备供应链压力测试：变压器产能缺口、开关柜瓶颈与AI数据中心交付风险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reports/archive-2edfd7e782e3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2026-07-24 电力设备核心材料专题：取向硅钢(GOES)与铜供需缺口、产能扩张节奏与变压器二次交付延...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reports/archive-38082c85b96a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2026-07-30 — 解除电力节流的现实节奏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50.0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压力测试：五步现金释放瀑布下能源杠铃的执行压力与流动性约束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霍尔木兹石油溢价:可持续性与情景油价路径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2026-07-30 美股AI电力设备仓位压力测试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2026-07-30 全球宏观开局卡：BEA数据前的Fed鹰派按兵不动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失去缓冲垫的 Warsh 美联储：把"加息尾部"定价进霍尔木兹石油冲击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从曲线判断→油价分布→反应函数，综合为一套按风险定量的跨资产头寸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2026-07-30 — 压力测试"不动 AI/出口收益核心"这一假设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2026-07-30 — A 股市场结构下的 HBM 与 AI 电力链交易表达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主要大宗商品价格走势及供需变化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研究记录 03 GDP/PCE 对利率与信用的验证窗口 - 2026-07-30 [S1]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2026-07-30 全球宏观压力测试：油价、利率与美国高收益利差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Recent analyst reports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研究报告：2026-07-30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材料行业午间同步简报（2026-07-30）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风控裁定后的最终全天候配置 — 2026-07-30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0e65fe1c87bb" TargetMode="External"/><Relationship Id="rId13" Type="http://schemas.openxmlformats.org/officeDocument/2006/relationships/hyperlink" Target="reports/archive-878095100273" TargetMode="External"/><Relationship Id="rId14" Type="http://schemas.openxmlformats.org/officeDocument/2006/relationships/hyperlink" Target="reports/archive-7def9e6d5911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feecdb4d7ba1" TargetMode="External"/><Relationship Id="rId20" Type="http://schemas.openxmlformats.org/officeDocument/2006/relationships/hyperlink" Target="reports/archive-389911d91c38" TargetMode="External"/><Relationship Id="rId21" Type="http://schemas.openxmlformats.org/officeDocument/2006/relationships/hyperlink" Target="reports/archive-72b276b899e5" TargetMode="External"/><Relationship Id="rId22" Type="http://schemas.openxmlformats.org/officeDocument/2006/relationships/hyperlink" Target="reports/archive-6a38fe8caa40" TargetMode="External"/><Relationship Id="rId23" Type="http://schemas.openxmlformats.org/officeDocument/2006/relationships/hyperlink" Target="reports/archive-e8b0abe5c727" TargetMode="External"/><Relationship Id="rId24" Type="http://schemas.openxmlformats.org/officeDocument/2006/relationships/hyperlink" Target="reports/archive-2edfd7e782e3" TargetMode="External"/><Relationship Id="rId25" Type="http://schemas.openxmlformats.org/officeDocument/2006/relationships/hyperlink" Target="reports/archive-38082c85b96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2026-07-30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