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2026-06-08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2026-06-08 共纳入 152 篇中文研究结果，覆盖 22 位活跃分析师和 6 条主要行业链，较 2026-06-07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152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22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AI基础设施超级周期下的工业金属供应瓶颈与定价逻辑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AI 今日 降温，当日计数 129，前一日计数 237。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基础设施：电力监管成本向 AI 芯片与云厂商 CAPEX 的传导。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146 条、近七日 1898 条，风险信号 1307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8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8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8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8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AI基础设施超级周期下的工业金属供应瓶颈与定价逻辑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49.8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日期：2026-06-08（亚洲/新加坡 研究院工作日） - 分析师：材料行业分析师 - 立场：synthesize（在研究记录07实物资产配置基础上延伸） - 议题：AI数据中心+电网升级双重挤压下，铜/钕/锂的供应...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reports/archive-7817f48e63cb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TMT行业深度研究：AI推理成本通缩背景下A股软件龙头的毛利率弹性测算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47.7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TMT行业深度研究：AI推理成本通缩背景下A股软件龙头的毛利率弹性测算 日期： 2026-06-08 分析师： TMT行业分析师 (agy) 主题： 模型推理降价背景下金山、恒生、广联达的商业化转化与毛利弹性分...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reports/archive-892c418d9faf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产业链专题评估：高磁感取向硅钢(GOES)供需错配与电力变压器BOM成本敏感性测算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材料行业分析师 · 电力与电网 · score 47.3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产业链专题评估：高磁感取向硅钢(GOES)供需错配与电力变压器BOM成本敏感性测算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reports/archive-482758fb1c65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能源价格底座与通胀对冲有效性的压力测试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46.1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日期： 2026-06-08 - 分析师： 能源行业分析师 (agy) - 角色： 行业专家（能源、大宗商品、电力与公用事业） - 立场： 压力测试 (stress-test)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reports/archive-f2af890e567f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海湾能源交付分化的宏观传导：通胀冲击与贸易收支压力测试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45.7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报告日期： 2026年6月8日 分析师： 能源行业分析师 ( energy-analyst ) &amp; 全球宏观分析师 ( global-macro ) (综合性分析) 立场： 综合 (Synthesize) 工作空间 ID： 47891906-52da-4766-8005-a43...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reports/archive-fe710b36218b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智算产业链专题评估：高密GPU集群在《非化石能源电力消费核算指南》下的绿证（GEC）采购成本收益模...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公用事业分析师 · AI 基础设施 · score 45.2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智算产业链专题评估：高密GPU集群在《非化石能源电力消费核算指南》下的绿证（GEC）采购成本收益模拟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reports/archive-773db43ae067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电力监管成本向 AI 芯片与云厂商 CAPEX 的传导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reports/archive-be8430b1d8b2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2026-06-06 工业制造研究记录08：变压器与开关设备交付周期已成为AI算力瓶颈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reports/archive-852dc4f67265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工业设备供应链压力测试：电力变压器与配电系统的供应瓶颈 — 2026-06-07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reports/archive-c20cd1b67dfc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AI基础设施超级周期下的工业金属供应瓶颈与定价逻辑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TMT行业深度研究：AI推理成本通缩背景下A股软件龙头的毛利率弹性测算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产业链专题评估：高磁感取向硅钢(GOES)供需错配与电力变压器BOM成本敏感性测算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材料行业分析师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能源价格底座与通胀对冲有效性的压力测试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海湾能源交付分化的宏观传导：通胀冲击与贸易收支压力测试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智算产业链专题评估：高密GPU集群在《非化石能源电力消费核算指南》下的绿证（GEC）采购成本收益模...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公用事业分析师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2026年中美联储僵局：霍尔木兹封锁下的欧日宏观压力测试与央行分化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 — 2026-06-08 AI 硬件供应链压力测试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Warsh 美联储的首考:一场无法靠降息化解的供给冲击型滞胀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硬件尾部风险的期权对冲工程：CSI 半导体 50 / 纳斯达克 100 沽权的成本-效率与隐含波动率曲面...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公用事业2026-06-08 — AI数据中心负荷、美国电网资本开支、零售电价与ROE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海湾能源交付分化的宏观传导：通胀冲击与贸易收支压力测试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硬件核心零部件的次生贸易管制风险（截至 2026-06-08）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美联储6月议息会议前瞻：强劲非农与通胀粘性下沃什新政的政策重塑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前序研究研究报告 — 2026-06-08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6/5 美债利率飙升背景下 JPY/EUR 汇率趋势分析与战术建议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外汇策略师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公用事业成本黏性对2027年美国通胀路径与FOMC反应函数的影响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中国宏观压力测试：贸易顺差可持续性、进口强度与央行政策空间制约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7817f48e63cb" TargetMode="External"/><Relationship Id="rId13" Type="http://schemas.openxmlformats.org/officeDocument/2006/relationships/hyperlink" Target="reports/archive-be8430b1d8b2" TargetMode="External"/><Relationship Id="rId14" Type="http://schemas.openxmlformats.org/officeDocument/2006/relationships/hyperlink" Target="reports/archive-1a25c60a9c85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892c418d9faf" TargetMode="External"/><Relationship Id="rId20" Type="http://schemas.openxmlformats.org/officeDocument/2006/relationships/hyperlink" Target="reports/archive-482758fb1c65" TargetMode="External"/><Relationship Id="rId21" Type="http://schemas.openxmlformats.org/officeDocument/2006/relationships/hyperlink" Target="reports/archive-f2af890e567f" TargetMode="External"/><Relationship Id="rId22" Type="http://schemas.openxmlformats.org/officeDocument/2006/relationships/hyperlink" Target="reports/archive-fe710b36218b" TargetMode="External"/><Relationship Id="rId23" Type="http://schemas.openxmlformats.org/officeDocument/2006/relationships/hyperlink" Target="reports/archive-773db43ae067" TargetMode="External"/><Relationship Id="rId24" Type="http://schemas.openxmlformats.org/officeDocument/2006/relationships/hyperlink" Target="reports/archive-852dc4f67265" TargetMode="External"/><Relationship Id="rId25" Type="http://schemas.openxmlformats.org/officeDocument/2006/relationships/hyperlink" Target="reports/archive-c20cd1b67d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2026-06-08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