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2026-07-28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2026-07-28 共纳入 83 篇中文研究结果，覆盖 0 位活跃分析师和 5 条主要行业链，较 2026-07-27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83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半导体与AI硬件两融持仓集中度：市值×杠杆是否足以触发系统性平仓连锁？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76，前一日计数 350。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基础设施：数据中心电力、电网和部署瓶颈对TSMC需求兑现的约束。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79 条、近七日 2136 条，风险信号 1296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8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8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8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8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半导体与AI硬件两融持仓集中度：市值×杠杆是否足以触发系统性平仓连锁？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45.3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· 分析师： 半导体分析师 · 立场： stress-test（压力测试） 工作日期： 2026-07-28（亚洲/新加坡） · 根主题： 霍尔木兹石油冲击撞上 Warsh 鹰派美联储——7 月 28–29 日 FOMC 前...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reports/archive-150f1888c568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前序研究 — 低利率FX防御格局下A股红利杠铃的拥挤度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· 立场： 压力测试（stress-test） - 分析师： 首席策略师（chief-strategist） - 研究所工作日期： 2026-07-28 （Asia/Singapore）[S0] - 议题： 央企红利+上游杠铃是否已过度拥挤，以及CNH挤...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reports/archive-a8f30c7cb9a1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2026-07-28 研究记录06：电网设备细分环节的订单转化、利润率韧性与业绩弹性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2026-07-28 研究记录06：电网设备细分环节的订单转化、利润率韧性与业绩弹性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reports/archive-95fde6646957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2026-07-28 AI基础设施Capex与电力成本压力测试：动态校准中报毛利率闸门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42.5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2026-07-28 AI基础设施Capex与电力成本压力测试：动态校准中报毛利率闸门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reports/archive-56b672b883b7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2026-07-28 研究记录05：算力—电力瓶颈：AI基建与电网的相对权重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42.4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2026-07-28 研究记录05：算力—电力瓶颈：AI基建与电网的相对权重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reports/archive-28715839ef21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中国利率脱钩压力测试：PBOC 能否继续托住 A 股久期代理？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全球宏观分析师 ( global-macro ) · research discussion prior research notes/10 · 工作日期：2026-07-28（Asia/Singapore）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reports/archive-792c551728d4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数据中心电力、电网和部署瓶颈对TSMC需求兑现的约束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reports/archive-878095100273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电网关键设备供应链压力测试：变压器产能缺口、开关柜瓶颈与AI数据中心交付风险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reports/archive-2edfd7e782e3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AI数据中心电力交付、并网队列与云厂商Capex可执行性压力测试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reports/archive-5f40ee11aa06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半导体与AI硬件两融持仓集中度：市值×杠杆是否足以触发系统性平仓连锁？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低利率FX防御格局下A股红利杠铃的拥挤度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2026-07-28 研究记录06：电网设备细分环节的订单转化、利润率韧性与业绩弹性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2026-07-28 AI基础设施Capex与电力成本压力测试：动态校准中报毛利率闸门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2026-07-28 研究记录05：算力—电力瓶颈：AI基建与电网的相对权重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中国利率脱钩压力测试：PBOC 能否继续托住 A 股久期代理？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相对价格变化还是二次冲击？原油回落后对7月FOMC滞胀叙事的重估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七月油价冲击撞上七月FOMC：美联储的"按兵不动"能否扛住滞胀脉冲？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人民币闸门触发后的保护预算再平衡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FX红区破位撞上A股两融踩踏线：哪些板块被迫清算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 股风格轮动：承接油价冲击、股债正相关与名义久期降权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鹰派按兵不动：核心通胀降温与能源冲击撕扯下的美联储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滞胀式油价冲击 + 鹰派美联储：在相关性破裂前重建全天候组合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2026-07-28 研究记录05：两融硬线跌破后的中国政策流动性约束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2026-07-28 · 研究记录09：AI→电网权益sleeve在多资产书本中的规模、下行预算与对冲叠加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Warsh领导下的美联储：黏性通胀 当下 撑宽利差——但它正在制造迟早令利差骤然收窄的增长裂缝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布伦特 $100 是否足以把能源通胀撑到 9 月？——对加息逻辑的压力测试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日元创40年新低而日央行还在加息：真正的信号是利差，不是套息交易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150f1888c568" TargetMode="External"/><Relationship Id="rId13" Type="http://schemas.openxmlformats.org/officeDocument/2006/relationships/hyperlink" Target="reports/archive-878095100273" TargetMode="External"/><Relationship Id="rId14" Type="http://schemas.openxmlformats.org/officeDocument/2006/relationships/hyperlink" Target="reports/archive-2369dda34a95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a8f30c7cb9a1" TargetMode="External"/><Relationship Id="rId20" Type="http://schemas.openxmlformats.org/officeDocument/2006/relationships/hyperlink" Target="reports/archive-95fde6646957" TargetMode="External"/><Relationship Id="rId21" Type="http://schemas.openxmlformats.org/officeDocument/2006/relationships/hyperlink" Target="reports/archive-56b672b883b7" TargetMode="External"/><Relationship Id="rId22" Type="http://schemas.openxmlformats.org/officeDocument/2006/relationships/hyperlink" Target="reports/archive-28715839ef21" TargetMode="External"/><Relationship Id="rId23" Type="http://schemas.openxmlformats.org/officeDocument/2006/relationships/hyperlink" Target="reports/archive-792c551728d4" TargetMode="External"/><Relationship Id="rId24" Type="http://schemas.openxmlformats.org/officeDocument/2006/relationships/hyperlink" Target="reports/archive-2edfd7e782e3" TargetMode="External"/><Relationship Id="rId25" Type="http://schemas.openxmlformats.org/officeDocument/2006/relationships/hyperlink" Target="reports/archive-5f40ee11aa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