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2026-07-10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2026-07-10 共纳入 88 篇中文研究结果，覆盖 9 位活跃分析师和 5 条主要行业链，较 2026-07-09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88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0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前序研究研究报告 — 2026-07-10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AI 今日 降温，当日计数 71，前一日计数 323。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AI 基础设施：AI 算力开支刚性与北美变压器及并网物理瓶颈的估值博弈。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宏观通胀传导 今日 83 条、近七日 1564 条，风险信号 1113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0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0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0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0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前序研究研究报告 — 2026-07-10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54.4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截至研究所工作日 2026-07-10，我对前序链条采取 综合 而非推翻：AI Capex 周期的需求韧性仍在，但可投资瓶颈已从“谁买 GPU”迁移到“谁掌握可交付电力、电网设备与抗通胀实物投入”。这支持研...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reports/archive-ce309bb0c3fe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能源与利率成本双重挤压：AI 算力基础设施的 Capex 韧性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47.0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· AI 基础设施分析师 · 工作日期：2026-07-10（亚洲/新加坡） 立场： stress-test（压力测试）· 关联机构观点： th T01、th T11、th p cfd084a4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reports/archive-ac86840616ac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公用事业压力测试：电网接入、变压器、调峰电源与绿电交易能否支撑2026–2027年智算扩张？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电力与电网 · score 47.0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公用事业压力测试：电网接入、变压器、调峰电源与绿电交易能否支撑2026–2027年智算扩张？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reports/archive-5de3cbdda63c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压力测试：电力设备与温控出海链的机构筹码拥挤度 vs. 估值安全边际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45.2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· 分析师： 首席策略师 · 立场： 压力测试（stress-test） - 工作日： 2026-07-10（Asia/Singapore） · 根议题： A股硬科技——结构性切换还是拥挤反弹 - 问题： 在资金重配电力设...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reports/archive-103f5b3a2942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全球宏观专题报告：通胀路径验证、美联储反应函数与权益估值压力测试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44.1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报告日期：2026-07-10 [S1] 分析师：全球宏观分析师 (global-macro) 研究记录定位：prior research notes/08 (压力测试 - stress-test)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reports/archive-c7f866e26396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把央行流动性时钟转化为红利腿与组合风险预算的最终权重报告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43.8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研究院工作日锚定日期：2026-07-10 分析师：首席策略师 (Chief Strategist - ID: chief-strategist) 研究记录级别：prior research notes/ 08 (Stance: Synthesize - 综合研究) 会话根主题：VIX...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reports/archive-ccb12ffcda68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 算力开支刚性与北美变压器及并网物理瓶颈的估值博弈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reports/archive-db053b73b427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中国电网设备与液冷温控供应链产能瓶颈及交付周期分析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工业供给瓶颈，影响 5 / 概率 5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reports/archive-710afaa90d12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研究报告：2026-07-08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电力与电网，影响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reports/archive-3cad4d3b9917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前序研究研究报告 — 2026-07-10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能源与利率成本双重挤压：AI 算力基础设施的 Capex 韧性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公用事业压力测试：电网接入、变压器、调峰电源与绿电交易能否支撑2026–2027年智算扩张？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压力测试：电力设备与温控出海链的机构筹码拥挤度 vs. 估值安全边际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全球宏观专题报告：通胀路径验证、美联储反应函数与权益估值压力测试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把央行流动性时钟转化为红利腿与组合风险预算的最终权重报告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容量电价与辅助服务市场化下电力运营商微观盈利模型重构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日元套利平仓冲击下的多资产组合风险预算重构与凸性防线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A股硬科技：从拥挤的AI芯片重配至订单可验证的电力设备、储能与液冷改造链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2026-07-10 半导体国产化向AI算力基础设施与电力需求的传导评估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前序研究研究报告 — 2026-07-10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2026-07-10 策略研究记录：轻度滞胀压力下的防守再平衡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公用事业行业研究报告：2026年下半年电力公用事业底仓的分红质量、电价传导与拥挤度风险压力测试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03 行业定位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研究院诊断报告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研究院诊断师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前序研究研究报告 — 2026-07-10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04 催化剂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10 目标价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ce309bb0c3fe" TargetMode="External"/><Relationship Id="rId13" Type="http://schemas.openxmlformats.org/officeDocument/2006/relationships/hyperlink" Target="reports/archive-db053b73b427" TargetMode="External"/><Relationship Id="rId14" Type="http://schemas.openxmlformats.org/officeDocument/2006/relationships/hyperlink" Target="reports/archive-736bf5ccef22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ac86840616ac" TargetMode="External"/><Relationship Id="rId20" Type="http://schemas.openxmlformats.org/officeDocument/2006/relationships/hyperlink" Target="reports/archive-5de3cbdda63c" TargetMode="External"/><Relationship Id="rId21" Type="http://schemas.openxmlformats.org/officeDocument/2006/relationships/hyperlink" Target="reports/archive-103f5b3a2942" TargetMode="External"/><Relationship Id="rId22" Type="http://schemas.openxmlformats.org/officeDocument/2006/relationships/hyperlink" Target="reports/archive-c7f866e26396" TargetMode="External"/><Relationship Id="rId23" Type="http://schemas.openxmlformats.org/officeDocument/2006/relationships/hyperlink" Target="reports/archive-ccb12ffcda68" TargetMode="External"/><Relationship Id="rId24" Type="http://schemas.openxmlformats.org/officeDocument/2006/relationships/hyperlink" Target="reports/archive-710afaa90d12" TargetMode="External"/><Relationship Id="rId25" Type="http://schemas.openxmlformats.org/officeDocument/2006/relationships/hyperlink" Target="reports/archive-3cad4d3b99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2026-07-10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