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2026-07-08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2026-07-08 共纳入 51 篇中文研究结果，覆盖 9 位活跃分析师和 5 条主要行业链，较 2026-07-07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51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0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美股板块轮动每日报告 (2026-07-08) 是今日最高权重结论，核心证据来自 首席策略师，关联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通胀 今日 升温，当日计数 44，前一日计数 2。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工业供给瓶颈：研究门户共享研究会话（前序研究）— 2026-07-02。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47 条、近七日 960 条，风险信号 713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08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08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08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7-08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美股板块轮动每日报告 (2026-07-08)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首席策略师 · 宏观通胀传导 · score 42.8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核心摘要 今日美股市场板块结构整体呈现出显著的 Risk-on (风险偏好扩张) 风格。标普500指数小幅收涨 0.20% 来源：FMP API。在板块轮动方面，以科技（XLK 领涨 +0.87%）和工业（XLI +0.71%）、...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reports/archive-4ca3d47cbaba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2026-07-08 - 半导体设备、测试、基板与先进封装订单支撑暴露压力测试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半导体与存储 · score 42.6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2026-07-08 - 半导体设备、测试、基板与先进封装订单支撑暴露压力测试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reports/archive-122591b4db9b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红利避风港压力测试：科技两融强平时，长江电力的承接天花板在哪里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42.4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研究记录 · 分析师：chief-strategist（首席策略师） 研究院工作日期：2026-07-08（亚洲/新加坡） 立场：STRESS-TEST（压力测试研究记录04"增配长江电力作为防御压舱石"的判断）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reports/archive-572e345e69ab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北美电力设备供需危机与中国企业“交期套利”：美国贸易保护政策的压迫边界评估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公用事业分析师 · 宏观通胀传导 · score 42.3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北美电力设备供需危机与中国企业“交期套利”：美国贸易保护政策的压迫边界评估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reports/archive-f5cdeb7690a7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质量主管审计报告：A股红利袖套与鹰派美联储范式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宏观通胀传导 · score 41.9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研究记录 · 分析师：qa-manager (质量主管) 研究院工作日期：2026-07-08（亚洲/新加坡） 立场：SYNTHESIZE（研究记录01–09质量审计与最终发布前QA）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reports/archive-f4f617cbfa90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002852.SZ 三表预测模型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深研主编 · AI 基础设施 · score 40.9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项目 口径 --- --- 研究对象 本模型仅覆盖 002852.SZ，即道道全粮油股份有限公司[S1]。 历史基准 2025A 营业收入、分业务收入和毛利率采用 2025 年年度报告口径[S1]；2025A 三表明细采用 FMP 年...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reports/archive-862b69e1c52c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研究门户共享研究会话（前序研究）— 2026-07-02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reports/archive-ab42ff09df9e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中国电网设备与液冷温控供应链产能瓶颈及交付周期分析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reports/archive-710afaa90d12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AI 算力扩容与电网供给约束的适配性评估报告 - 2026-07-06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AI 基础设施，影响 5 / 概率 3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reports/archive-ea9d54a08283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美股板块轮动每日报告 (2026-07-08)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首席策略师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2026-07-08 - 半导体设备、测试、基板与先进封装订单支撑暴露压力测试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红利避风港压力测试：科技两融强平时，长江电力的承接天花板在哪里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北美电力设备供需危机与中国企业“交期套利”：美国贸易保护政策的压迫边界评估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公用事业分析师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42.3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质量主管审计报告：A股红利袖套与鹰派美联储范式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41.9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002852.SZ 三表预测模型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大类资产综合：为"双向美联储"格局构建全天候组合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Active research-project theses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研究院诊断师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大类资产配置：高利率与地缘高压下 A/H 股医药持仓的风险预算与外汇衍生品防御方案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Warsh 领导下的美联储鹰派转向：美国通胀重新加速，政策从"降息"翻转为"可能加息"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40.1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两融去杠杆与雪球敲入约束下的凸性调整风险平价：红利/成长组合动态权重重平衡与防线建设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Recent analyst reports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日报总编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2026-07-08 — 美联储加息预期、美元强势与中美利差交易压力测试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39.5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Recent operator-action digest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研究院诊断师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鹰派美联储压力下AI硬件电子Beta的组合定仓规则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38.5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科技成长的拥挤度与清算边界：从融资盘、微观交易结构到“三腿”再入场触发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38.4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研究院诊断报告 — 2026-07-08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研究院诊断师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38.2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75/25 医药核心-卫星仓位在 A/H 风格轮动中的最终配置规则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38.1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4ca3d47cbaba" TargetMode="External"/><Relationship Id="rId13" Type="http://schemas.openxmlformats.org/officeDocument/2006/relationships/hyperlink" Target="reports/archive-ab42ff09df9e" TargetMode="External"/><Relationship Id="rId14" Type="http://schemas.openxmlformats.org/officeDocument/2006/relationships/hyperlink" Target="reports/archive-a7a937c6dfa9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122591b4db9b" TargetMode="External"/><Relationship Id="rId20" Type="http://schemas.openxmlformats.org/officeDocument/2006/relationships/hyperlink" Target="reports/archive-572e345e69ab" TargetMode="External"/><Relationship Id="rId21" Type="http://schemas.openxmlformats.org/officeDocument/2006/relationships/hyperlink" Target="reports/archive-f5cdeb7690a7" TargetMode="External"/><Relationship Id="rId22" Type="http://schemas.openxmlformats.org/officeDocument/2006/relationships/hyperlink" Target="reports/archive-f4f617cbfa90" TargetMode="External"/><Relationship Id="rId23" Type="http://schemas.openxmlformats.org/officeDocument/2006/relationships/hyperlink" Target="reports/archive-862b69e1c52c" TargetMode="External"/><Relationship Id="rId24" Type="http://schemas.openxmlformats.org/officeDocument/2006/relationships/hyperlink" Target="reports/archive-710afaa90d12" TargetMode="External"/><Relationship Id="rId25" Type="http://schemas.openxmlformats.org/officeDocument/2006/relationships/hyperlink" Target="reports/archive-ea9d54a08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2026-07-08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