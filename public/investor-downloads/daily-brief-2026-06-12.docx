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2026-06-12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2026-06-12 共纳入 82 篇中文研究结果，覆盖 7 位活跃分析师和 5 条主要行业链，较 2026-06-11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82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变压器瓶颈压力测试：电网设备短缺能否支撑长期海运需求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AI 今日 降温，当日计数 73，前一日计数 218。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工业供给瓶颈：电力设备供应链缺口：变压器及电网关键部件的产能约束。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72 条、近七日 1598 条，风险信号 1170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1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变压器瓶颈压力测试：电网设备短缺能否支撑长期海运需求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54.5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变压器瓶颈压力测试：电网设备短缺能否支撑长期海运需求 日期： 2026-06-12 分析师： 能源行业分析师 (agy) 立场： stress-test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reports/archive-f5996ab2cc8d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全球大型变压器与高压开关柜供应链瓶颈：美国AI与电网基建的物理硬约束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53.9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 2026-06-12 （Asia/Singapore） - 分析师：工业制造分析师 (Industrials Analyst) - 立场： support（支持） - research note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reports/archive-94e6e5092d8e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AI电力基础设施的硬件约束：变压器与高压设备供应链瓶颈分析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52.5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日期： 2026-06-12 作者： 工业制造分析师 (Industrials Analyst)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reports/archive-c00036dcb8a7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电网扩容与变压器供应链压力测试：Oracle 级 AI 交付能否跟上？（报告日期：2026-06-12）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工业供给瓶颈 · score 52.1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电网扩容与变压器供应链压力测试：Oracle 级 AI 交付能否跟上？（报告日期：2026-06-12）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reports/archive-276234a90ac3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前序研究 — 变压器与电网关键部件短缺：AI 算力扩张的物理约束，工作日期 2026-06-12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49.5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前序研究 — 变压器与电网关键部件短缺：AI 算力扩张的物理约束，工作日期 2026-06-12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reports/archive-22e0f80b7b88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变压器与电缆短缺引发的铜、硅钢等大宗商品价格压力与供应瓶颈分析报告 (2026-06-12)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49.0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变压器与电缆短缺引发的铜、硅钢等大宗商品价格压力与供应瓶颈分析报告 (2026-06-12)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reports/archive-b97dd38599b1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电力设备供应链缺口：变压器及电网关键部件的产能约束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reports/archive-06c38822d530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Oracle AI基础设施交付瓶颈：电力、数据中心与RPO转化压力测试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reports/archive-c637ad8b8b2d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AI数据中心的公用事业资本开支与电网并网瓶颈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reports/archive-33008c8f3e46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变压器瓶颈压力测试：电网设备短缺能否支撑长期海运需求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4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全球大型变压器与高压开关柜供应链瓶颈：美国AI与电网基建的物理硬约束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53.9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AI电力基础设施的硬件约束：变压器与高压设备供应链瓶颈分析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电网扩容与变压器供应链压力测试：Oracle 级 AI 交付能否跟上？（报告日期：2026-06-12）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 — 变压器与电网关键部件短缺：AI 算力扩张的物理约束，工作日期 2026-06-12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变压器与电缆短缺引发的铜、硅钢等大宗商品价格压力与供应瓶颈分析报告 (2026-06-12)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2026-06-12 策略卡：利率反转风险与红利资产久期重构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48.7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notes: 电力供应：变压器瓶颈对能源增量并网的影响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伟大的瓶颈转移：AI数据中心从硬件Beta走向电网准入与劳工配给的时代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压力测试：电力 × 先进封装的"双重约束"如何重排超大规模厂商CAPEX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AI算力瓶颈对生物医药研发的"成本税"传导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终审质量校验：SpaceX IPO流动性与AI电力瓶颈论证链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算力税对 AI-native Biotech Runway 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2026-06-12压力测试：电力设备交付周期与Hyperscaler AI集群部署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能源供给与电网基础设施的建设周期及瓶颈验证：算力集群规模化扩张的物理制约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压力测试：非关税贸易壁垒对出口链“产能出海”的冲击评估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美联储“双速经济”下多资产配置策略的能源压力测试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全球宏观压力测试：电网瓶颈、关税与日元套利交易脆弱性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f5996ab2cc8d" TargetMode="External"/><Relationship Id="rId13" Type="http://schemas.openxmlformats.org/officeDocument/2006/relationships/hyperlink" Target="reports/archive-06c38822d530" TargetMode="External"/><Relationship Id="rId14" Type="http://schemas.openxmlformats.org/officeDocument/2006/relationships/hyperlink" Target="reports/archive-0d21f42be3b2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94e6e5092d8e" TargetMode="External"/><Relationship Id="rId20" Type="http://schemas.openxmlformats.org/officeDocument/2006/relationships/hyperlink" Target="reports/archive-c00036dcb8a7" TargetMode="External"/><Relationship Id="rId21" Type="http://schemas.openxmlformats.org/officeDocument/2006/relationships/hyperlink" Target="reports/archive-276234a90ac3" TargetMode="External"/><Relationship Id="rId22" Type="http://schemas.openxmlformats.org/officeDocument/2006/relationships/hyperlink" Target="reports/archive-22e0f80b7b88" TargetMode="External"/><Relationship Id="rId23" Type="http://schemas.openxmlformats.org/officeDocument/2006/relationships/hyperlink" Target="reports/archive-b97dd38599b1" TargetMode="External"/><Relationship Id="rId24" Type="http://schemas.openxmlformats.org/officeDocument/2006/relationships/hyperlink" Target="reports/archive-c637ad8b8b2d" TargetMode="External"/><Relationship Id="rId25" Type="http://schemas.openxmlformats.org/officeDocument/2006/relationships/hyperlink" Target="reports/archive-33008c8f3e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2026-06-12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