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2026-07-27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2026-07-27 共纳入 59 篇中文研究结果，覆盖 0 位活跃分析师和 5 条主要行业链，较 2026-07-26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59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7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数控机床订单与交付是否验证设备购置脉冲？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54，前一日计数 291。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基础设施：数据中心电力、电网和部署瓶颈对TSMC需求兑现的约束。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54 条、近七日 1936 条，风险信号 1162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7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7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7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7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数控机床订单与交付是否验证设备购置脉冲？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47.8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第 8/10 张 - 分析师： 工业制造分析师（industrials-analyst）· 立场： 压力测试（stress-test） - 工作日期： 2026-07-27（Asia/Singapore） - 主题： 数控机床订单与交付是否验证 +8.1% 设...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reports/archive-d7182c71f5f6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AI数据中心负荷、油价冲击与美国电价/容量成本传导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47.3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 公用事业分析师 · 立场： 压力测试（stress-test） 工作日期： 2026-07-27（亚洲/新加坡）· 根主题： 霍尔木兹石油供给冲击如何迫使美联储从"观望式按兵不动"转向真实的...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reports/archive-4050094ac25e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AI基础设施约束压力测试，工作日2026-07-27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半导体与存储 · score 46.3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截至研究所工作日2026-07-27，本报告片压力测试研究记录06的结论：AI芯片需求能支撑瓶颈层，但不能保护整个半导体板块。我的判断是支持 th T01：在分支B中，最先成为硬约束的更可能是已通电的数...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reports/archive-d10fd0ae8390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霍尔木兹关闭时长、OPEC+ 可交付富余产能与 SPR 对 Brent 的封顶约束（工作日：2026-07-27）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45.0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霍尔木兹关闭时长、OPEC+ 可交付富余产能与 SPR 对 Brent 的封顶约束（工作日：2026-07-27）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reports/archive-edf02b36c2cd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两根久期相反的供给侧支柱下的美联储终端利率分布与2027 SEP路径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44.0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分析师： 全球宏观分析师（ global-macro ） · 立场： synthesize（综合） · 工作日期： 2026-07-27（亚洲/新加坡） · 研究记录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reports/archive-7015ecd95b56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利率事故压力测试 — 7/29 FOMC、7/30 PCE/GDP 与 10Y 4.69% — 工作日期 2026-07-27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43.2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利率事故压力测试 — 7/29 FOMC、7/30 PCE/GDP 与 10Y 4.69% — 工作日期 2026-07-27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reports/archive-2a1e974456cc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数据中心电力、电网和部署瓶颈对TSMC需求兑现的约束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reports/archive-878095100273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电网关键设备供应链压力测试：变压器产能缺口、开关柜瓶颈与AI数据中心交付风险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reports/archive-2edfd7e782e3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AI数据中心电力交付、并网队列与云厂商Capex可执行性压力测试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reports/archive-5f40ee11aa06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数控机床订单与交付是否验证设备购置脉冲？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AI数据中心负荷、油价冲击与美国电价/容量成本传导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AI基础设施约束压力测试，工作日2026-07-27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霍尔木兹关闭时长、OPEC+ 可交付富余产能与 SPR 对 Brent 的封顶约束（工作日：2026-07-27）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两根久期相反的供给侧支柱下的美联储终端利率分布与2027 SEP路径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利率事故压力测试 — 7/29 FOMC、7/30 PCE/GDP 与 10Y 4.69% — 工作日期 2026-07-27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全球宏观2026-07-27 — 劳动力走弱何时压过油价通胀闸门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K型消费篮子盈利质量压力测试 — 工作日 2026-07-27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2026-07-27｜利率事故尾部：风险平价去杠杆与跨资产对冲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把跨资产信用去杠杆节奏本地化为 A 股风格/行业轮动与两融仓位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哑铃组合尾部对冲的可执行结构 —— 2026-07-27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2026-07-27 三门槛中国政策溢价交易的风险预算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全球宏观警报 — 霍尔木兹石油冲击正在改写美联储的下半年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将Brent供给情景映射到美国CPI、通胀预期与9月FOMC反应函数（工作日期：2026-07-27）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把电力这根第二根供给侧通胀支柱纳入9月FOMC反应函数与终端利率路径的赋权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AI去风险归因 — 工作日 2026-07-27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科创板半导体解禁洪峰 × 两融集中：名字级强制抛售级联的量化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d7182c71f5f6" TargetMode="External"/><Relationship Id="rId13" Type="http://schemas.openxmlformats.org/officeDocument/2006/relationships/hyperlink" Target="reports/archive-878095100273" TargetMode="External"/><Relationship Id="rId14" Type="http://schemas.openxmlformats.org/officeDocument/2006/relationships/hyperlink" Target="reports/archive-edf02b36c2cd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4050094ac25e" TargetMode="External"/><Relationship Id="rId20" Type="http://schemas.openxmlformats.org/officeDocument/2006/relationships/hyperlink" Target="reports/archive-d10fd0ae8390" TargetMode="External"/><Relationship Id="rId21" Type="http://schemas.openxmlformats.org/officeDocument/2006/relationships/hyperlink" Target="reports/archive-7015ecd95b56" TargetMode="External"/><Relationship Id="rId22" Type="http://schemas.openxmlformats.org/officeDocument/2006/relationships/hyperlink" Target="reports/archive-2a1e974456cc" TargetMode="External"/><Relationship Id="rId23" Type="http://schemas.openxmlformats.org/officeDocument/2006/relationships/hyperlink" Target="reports/archive-2edfd7e782e3" TargetMode="External"/><Relationship Id="rId24" Type="http://schemas.openxmlformats.org/officeDocument/2006/relationships/hyperlink" Target="reports/archive-5f40ee11aa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2026-07-27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