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2026-06-26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2026-06-26 共纳入 63 篇中文研究结果，覆盖 11 位活跃分析师和 6 条主要行业链，较 2026-06-25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63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11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6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电网关键配电设备产能缺口与供应链风险评估 是今日最高权重结论，核心证据来自 未识别，关联 工业供给瓶颈。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AI 今日 降温，当日计数 56，前一日计数 184。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电力与电网：2026-06-25 - 电网硬件瓶颈与 AI 数据中心选址重排。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58 条、近七日 1322 条，风险信号 1002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6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6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6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6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电网关键配电设备产能缺口与供应链风险评估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工业供给瓶颈 · score 59.5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报告日期： 2026-06-26 分析师： 工业制造分析师 (Industrials Analyst) 基本立场： 支持 (Support)（支持前序prior research notes关于电网物理交付能力是AI数据中心扩张核心瓶颈的判断，并对...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reports/archive-eb0d38df5de4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全球电网设备核心原材料（取向硅钢与铜）供应集中度与关税成本传导压力测试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工业供给瓶颈 · score 57.1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报告日期： 2026-06-26 分析师： 材料行业分析师 (Materials Analyst) 基本立场： 压力测试 (Stress-Test)（对前序prior research notes中变压器供应链的原材料假设进行更深入的物料级压力测试...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reports/archive-51e39be2081a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当大负荷绕过电网：电力公用事业的利润率承压、成本社会化与信用风险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电力与电网 · score 54.3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分析师： 公用事业分析师 (utilities-analyst) 工作基准日（亚洲/新加坡）： 2026-06-26 · 立场： 压力测试 (stress-test) · 会话主题： 2026年超算中心电力瓶颈与核电/SMR融合路...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reports/archive-392b117d241c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2026-06-26 AI电力瓶颈转向工业设备后的跨板块配置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工业供给瓶颈 · score 52.3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分析师: 首席策略师 (chief-strategist) 工作日期（Asia/Singapore）: 2026-06-26 [C0] · 立场: synthesize 主题: 当已预留工业产能成为AI电力的真正约束后，如何做跨板块配置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reports/archive-7750a1995cfc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新能源并网与 LCOE 恶化对 AI 算力电力供应的风险传导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50.0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研究记录（收官卡） - 分析师： AI 基础设施分析师（ ai-infrastructure-analyst ） - 基准工作日： 2026-06-26（亚洲/新加坡） - 立场： stress-test（压力测试研究记录 09 的"support"结论...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reports/archive-a89d61dd81c8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能源价格下行与美联储政策超调风险评估 - 2026-06-26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48.9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分析日期： 2026-06-26 分析师： 能源行业分析师（ energy-analyst ） Board ID： 383b0d67-cca1-417e-bd12-0ce5b49c5cf6 研究记录 立场： 压力测试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reports/archive-dcec15f4e7cd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2026-06-25 - 电网硬件瓶颈与 AI 数据中心选址重排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电力与电网，影响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reports/archive-ce9eb6c137b8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2026-06-20 半导体压力测试：电网交付约束下的 AI 芯片架构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reports/archive-3c4c82a3cb4b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关键电力设备（变压器／开关／UPS）的交付周期与产能约束评估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reports/archive-17e7b8b9bc0c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电网关键配电设备产能缺口与供应链风险评估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全球电网设备核心原材料（取向硅钢与铜）供应集中度与关税成本传导压力测试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57.1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当大负荷绕过电网：电力公用事业的利润率承压、成本社会化与信用风险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54.3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2026-06-26 AI电力瓶颈转向工业设备后的跨板块配置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新能源并网与 LCOE 恶化对 AI 算力电力供应的风险传导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50.0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能源价格下行与美联储政策超调风险评估 - 2026-06-26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2026-06-26 原材料缺口是否推升新能源LCOE并延迟并网？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AI基础设施分析师专题研究报告 (2026-06-26)：虚拟电厂负荷迁移的物理边界：AI智算中心电网接入瓶...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供给侧压力测试：CoWoS/HBM 产能缺口与 AI 集群部署节奏的"串行闸门"风险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AI算力基础设施需求与电力供应瓶颈深度分析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电网设备两融杠杆与流动性连锁反应压力测试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A股电网设备主题组合交易拥挤度、融资余额与ETF资金流应力测试报告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A股AI算力与电力设备板块配置与风格轮动策略研究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首席策略师研究报告（2026-06-26）：物理电网容量约束下A股电力设备的战术仓位优化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电网缓释后的AI集群硬件瓶颈压力测试 — 工作日 2026-06-26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AI基础设施与电力瓶颈：2026年超算中心电力供需缺口及核电/SMR融合路线图深度剖析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2026-06-26 - 能源研究片：AI算力扩张对电力供给与电网容量的压力测试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上游关键原材料（电工钢、铜、特殊合金）对AI电力基建的传导效应与“二次瓶颈”压力测试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eb0d38df5de4" TargetMode="External"/><Relationship Id="rId13" Type="http://schemas.openxmlformats.org/officeDocument/2006/relationships/hyperlink" Target="reports/archive-ce9eb6c137b8" TargetMode="External"/><Relationship Id="rId14" Type="http://schemas.openxmlformats.org/officeDocument/2006/relationships/hyperlink" Target="reports/archive-f6de1cfa530e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51e39be2081a" TargetMode="External"/><Relationship Id="rId20" Type="http://schemas.openxmlformats.org/officeDocument/2006/relationships/hyperlink" Target="reports/archive-392b117d241c" TargetMode="External"/><Relationship Id="rId21" Type="http://schemas.openxmlformats.org/officeDocument/2006/relationships/hyperlink" Target="reports/archive-7750a1995cfc" TargetMode="External"/><Relationship Id="rId22" Type="http://schemas.openxmlformats.org/officeDocument/2006/relationships/hyperlink" Target="reports/archive-a89d61dd81c8" TargetMode="External"/><Relationship Id="rId23" Type="http://schemas.openxmlformats.org/officeDocument/2006/relationships/hyperlink" Target="reports/archive-dcec15f4e7cd" TargetMode="External"/><Relationship Id="rId24" Type="http://schemas.openxmlformats.org/officeDocument/2006/relationships/hyperlink" Target="reports/archive-3c4c82a3cb4b" TargetMode="External"/><Relationship Id="rId25" Type="http://schemas.openxmlformats.org/officeDocument/2006/relationships/hyperlink" Target="reports/archive-17e7b8b9bc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2026-06-26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