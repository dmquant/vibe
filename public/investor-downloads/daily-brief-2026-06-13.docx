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2026-06-13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2026-06-13 共纳入 62 篇中文研究结果，覆盖 1 位活跃分析师和 6 条主要行业链，较 2026-06-12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62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3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AI电力效率的宽禁带材料瓶颈压力测试 是今日最高权重结论，核心证据来自 未识别，关联 半导体与存储。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通胀 今日 降温，当日计数 58，前一日计数 162。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工业供给瓶颈：电力设备供应链缺口：变压器及电网关键部件的产能约束。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60 条、近七日 1502 条，风险信号 1097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3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3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3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3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AI电力效率的宽禁带材料瓶颈压力测试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半导体与存储 · score 56.8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- 分析师: materials-analyst（材料行业分析师） - 工作日期: 2026-06-13（Asia/Singapore） - 立场: stress-test — 支持研究记录04提出的宽禁带功率半导体方向，但检验上游SiC晶圆与...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reports/archive-beefa2e833c1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能源产能扩张背景下的监管政策与碳中和兼容性评估报告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54.3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报告日期： 2026-06-13 [S7] 作者： 主题研究员 (Thematic Researcher) [S7] 主题： 碳监管与核电审批政策与 AI 电力需求的兼容性及供应链风险 立场： 压力测试 (Stress-Test — 对上游研究记录...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reports/archive-b8f5c3335f54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上游能源、绿电并网与长江电力分红韧性压力测试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54.0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报告日期： 2026-06-13 [S0] 分析师： 能源行业分析师（ID: energy-analyst） 立场： stress-test 问题： 随着煤/气价格波动及绿电并网压力增加，电力市场化交易电价的下行风险是否会突破长江电...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reports/archive-5004002bd46a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电力瓶颈驱动下的功率半导体与电源管理架构演进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半导体与存储 · score 52.4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作者： 半导体分析师 (Semiconductors Analyst) 日期： 2026-06-13 (Asia/Singapore) 分析立场： 支持 (Support) — 支持并深化前序关于AI电力瓶颈的结论，从芯片与微观电源架构层面论证高效率...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reports/archive-73f91dfb2d20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电力供应与电网扩容的物理约束与交付风险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51.6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· 立场: stress-test（压力测试） - 分析师: 能源行业分析师 - 工作日期: 2026-06-13 （亚洲/新加坡） - 上游交接（研究记录 01，AI 基础设施分析师）：AI 资本开支的融资假设已"半转...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reports/archive-d18dbd07b5c5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能源侧供给韧性与 AI 电力窗口期压力测试 - 2026-06-13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51.1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 2026-06-13，本报告对前序研究结论做压力测试：AI 资本开支周期的约束不是全球总能源不足，而是本地、可靠、已并网电力能否按时交付。供给扩张本身是真实的：美国开发商计划在 2026 年新增...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reports/archive-6dc56314a34a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电力设备供应链缺口：变压器及电网关键部件的产能约束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reports/archive-06c38822d530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Oracle AI基础设施交付瓶颈：电力、数据中心与RPO转化压力测试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reports/archive-c637ad8b8b2d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先进封装与HBM产能瓶颈对AI数据中心交付周期的二次约束：项目级NPV压力测试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reports/archive-60a95a4bc95d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AI电力效率的宽禁带材料瓶颈压力测试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能源产能扩张背景下的监管政策与碳中和兼容性评估报告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上游能源、绿电并网与长江电力分红韧性压力测试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电力瓶颈驱动下的功率半导体与电源管理架构演进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电力供应与电网扩容的物理约束与交付风险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能源侧供给韧性与 AI 电力窗口期压力测试 - 2026-06-13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51.1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边缘AI算力下沉与集中式电力瓶颈下全球AI基础设施需求结构的重塑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半导体能效跃迁对AI算力中心电力成本约束的对冲能力评估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A股电力设备及电网板块两融拥挤度与流动性压力测试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AI算力基础设施架构的重塑与硬件需求演变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AI基础设施成本重塑：电力现货溢价对算力中心CAPEX与扩容逻辑的约束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去全球化下电网设备供应链地缘政治溢价与绿色通胀重定价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48.9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AI基建的“地缘套利”与变压器供应链的逆全球化风险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48.7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摩尔线程GPU国产化与中颖电子MCU业绩拐点深度审计报告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48.3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 AI 算力与公用事业：PPA 模式演进、估值重塑与跨国套利比较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48.1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基础设施报告，2026-06-13：电力设备风险正在延后 AI 算力通电容量，但尚未触发头部云厂商总 ca...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 4：评估硅钢（GOES）及特种金属原材料的供应弹性与产能扩张周期 (2026-06-13)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2026-06-13 策略卡：AI并网延迟、GOES变压器与绿色基荷重定价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beefa2e833c1" TargetMode="External"/><Relationship Id="rId13" Type="http://schemas.openxmlformats.org/officeDocument/2006/relationships/hyperlink" Target="reports/archive-06c38822d530" TargetMode="External"/><Relationship Id="rId14" Type="http://schemas.openxmlformats.org/officeDocument/2006/relationships/hyperlink" Target="reports/archive-9ec40ffac539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b8f5c3335f54" TargetMode="External"/><Relationship Id="rId20" Type="http://schemas.openxmlformats.org/officeDocument/2006/relationships/hyperlink" Target="reports/archive-5004002bd46a" TargetMode="External"/><Relationship Id="rId21" Type="http://schemas.openxmlformats.org/officeDocument/2006/relationships/hyperlink" Target="reports/archive-73f91dfb2d20" TargetMode="External"/><Relationship Id="rId22" Type="http://schemas.openxmlformats.org/officeDocument/2006/relationships/hyperlink" Target="reports/archive-d18dbd07b5c5" TargetMode="External"/><Relationship Id="rId23" Type="http://schemas.openxmlformats.org/officeDocument/2006/relationships/hyperlink" Target="reports/archive-6dc56314a34a" TargetMode="External"/><Relationship Id="rId24" Type="http://schemas.openxmlformats.org/officeDocument/2006/relationships/hyperlink" Target="reports/archive-c637ad8b8b2d" TargetMode="External"/><Relationship Id="rId25" Type="http://schemas.openxmlformats.org/officeDocument/2006/relationships/hyperlink" Target="reports/archive-60a95a4bc9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2026-06-13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