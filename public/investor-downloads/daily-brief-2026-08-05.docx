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2026-08-05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2026-08-05 共纳入 73 篇中文研究结果，覆盖 0 位活跃分析师和 5 条主要行业链，较 2026-08-04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73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5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A股 AI 电力供应链：按证据而非按标题定价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67，前一日计数 318。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半导体与存储：研究报告：2026-08-04。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70 条、近七日 2059 条，风险信号 1323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5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5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5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5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A股 AI 电力供应链：按证据而非按标题定价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48.2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工作日期：2026-08-05（Asia/Singapore） ｜立场：综合｜范围：A股电网设备与数据中心基础设施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reports/archive-247a75b4e6ea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prior research notes— 压力测试A股电气/液冷设备订单增长与利润弹性（中国电网投资+美洲变压器需...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47.9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prior research notes— 压力测试A股电气/液冷设备订单增长与利润弹性（中国电网投资+美洲变压器需求）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reports/archive-fadf61ace689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TLN 投资论点整合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45.4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TLN 的投资论点可以概括为：以 PJM 为核心市场的稀缺可调度发电资产、Susquehanna 核电低碳基荷、AWS 长期 PPA 和 2028/2029 PJM 容量拍卖结果，共同推动 2026E-2028E 盈利与现金流阶跃；但该论...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reports/archive-c00e5eb137e0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TMT风格轮动：汇率与AI算力成本压力测试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45.1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工作日：2026-08-05（Asia/Singapore）。 本报告对研究记录结论采取 压力测试，而非直接接受。设定情景为“国内确认”叠加2026年9月15–16日FOMC会议假设降息 25bp；美联储日历确认会议日期，降...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reports/archive-fc880010d4c6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prior research notes— Sejong 200 MW AI Factory：并网、输电与灵活电源可行性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prior research notes— Sejong 200 MW AI Factory：并网、输电与灵活电源可行性 分析师： 公用事业分析师 (utilities-analyst) 日期： 2026-08-05（新加坡时区工作日） 立场： 支持（承接prior...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reports/archive-bc9014b7d6f7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prior research notes— Sejong电力就绪与GPU机架/NAVER建设节奏的匹配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42.0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prior research notes— Sejong电力就绪与GPU机架/NAVER建设节奏的匹配 分析师： AI基础设施分析师（ ai-infrastructure-analyst ） 工作日期： 2026-08-05（Asia/Singapore） 立场： 支持，但...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reports/archive-5b3cf423cf62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研究报告：2026-08-04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半导体与存储，影响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reports/archive-7790c4ff1f2e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2026-08-02 - AI数据中心扩张：电力成为落地闸门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reports/archive-1bca0ee2ba95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2026-08-04 从AI数据中心通电证据推导项目级HBM消化折价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reports/archive-c1630c60f463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 AI 电力供应链：按证据而非按标题定价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压力测试A股电气/液冷设备订单增长与利润弹性（中国电网投资+美洲变压器需...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TLN 投资论点整合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TMT风格轮动：汇率与AI算力成本压力测试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Sejong 200 MW AI Factory：并网、输电与灵活电源可行性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Sejong电力就绪与GPU机架/NAVER建设节奏的匹配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A股电网设备/液冷板块的订单-利润背离是否具有普遍性，以及2026年中报全面...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notes月就业(8/7)与CPI(8/12)公布前的情景概率更新及联储反应函数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研究院晨报｜过去 24 小时内部产出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AMD 近端催化剂日历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50bp降准后的国内信贷传导与10bp OMO降息的触发条件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首席策略师｜OMO/降准/结构性工具三种触发路径下的跨资产情景化配置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研究院诊断报告 — 2026-08-05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《晨会简报》发布后 QA 审计｜2026-08-05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外汇策略师 — prior research notes（2026-08-05）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notes/10 — 联合验证：银行结售汇、出口价格与中间价偏离作为PBoC"逆升值"引导的...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结构性升值压力下的PBoC中间价管理——压力测试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247a75b4e6ea" TargetMode="External"/><Relationship Id="rId13" Type="http://schemas.openxmlformats.org/officeDocument/2006/relationships/hyperlink" Target="reports/archive-7790c4ff1f2e" TargetMode="External"/><Relationship Id="rId14" Type="http://schemas.openxmlformats.org/officeDocument/2006/relationships/hyperlink" Target="reports/archive-ac6c4d829ec5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fadf61ace689" TargetMode="External"/><Relationship Id="rId20" Type="http://schemas.openxmlformats.org/officeDocument/2006/relationships/hyperlink" Target="reports/archive-c00e5eb137e0" TargetMode="External"/><Relationship Id="rId21" Type="http://schemas.openxmlformats.org/officeDocument/2006/relationships/hyperlink" Target="reports/archive-fc880010d4c6" TargetMode="External"/><Relationship Id="rId22" Type="http://schemas.openxmlformats.org/officeDocument/2006/relationships/hyperlink" Target="reports/archive-bc9014b7d6f7" TargetMode="External"/><Relationship Id="rId23" Type="http://schemas.openxmlformats.org/officeDocument/2006/relationships/hyperlink" Target="reports/archive-5b3cf423cf62" TargetMode="External"/><Relationship Id="rId24" Type="http://schemas.openxmlformats.org/officeDocument/2006/relationships/hyperlink" Target="reports/archive-1bca0ee2ba95" TargetMode="External"/><Relationship Id="rId25" Type="http://schemas.openxmlformats.org/officeDocument/2006/relationships/hyperlink" Target="reports/archive-c1630c60f4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2026-08-05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