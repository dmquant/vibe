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2026-06-29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2026-06-29 共纳入 106 篇中文研究结果，覆盖 7 位活跃分析师和 6 条主要行业链，较 2026-06-28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106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9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2026-06-29 压力测试：电力与电网约束下的 AI 芯片架构演进 是今日最高权重结论，核心证据来自 未识别，关联 电力与电网。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宏观 今日 降温，当日计数 86，前一日计数 216。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电力与电网：2026-06-25 - 电网硬件瓶颈与 AI 数据中心选址重排。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96 条、近七日 1311 条，风险信号 999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9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9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9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29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2026-06-29 压力测试：电力与电网约束下的 AI 芯片架构演进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52.4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· 工作日期： 2026-06-29（Asia/Singapore） - 分析师： 半导体分析师（ semiconductors-analyst ）· 立场： 压力测试（ stress-test ） - 任务： 在电力供应与电网扩容受限的背景下...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reports/archive-88d147d19c55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能效与电力之墙：压力测试国产算力芯片代际差距下的电网承载力与能效边界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50.7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报告日期： 2026-06-29（新加坡/东八区 - 研究院基准工作日） - 研究门户 ID： aac7d7f2-c45f-4fc0-95c9-92c9304cf774 - 研究记录位置： 第 8 张，共 10 张 核心立场：压力测试 (Stress-Test) -...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reports/archive-419978d9471f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电网压力测试：配电与电力供应是否构成 AI 建设落地的约束性瓶颈？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49.9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板块： 9caf48bb-1d79-49e5-b55d-daab0420a690 · 研究记录 · 工作日期： 2026-06-29（亚洲/新加坡） - 分析师： 公用事业分析师（ utilities-analyst ）· 立场： 压力测试（stress-test） -...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reports/archive-b2a9db5929c5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2026-06-29 能源：电力紧缩、能源转型产能约束与铜价独立底部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47.6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作者： 能源行业分析师 ( energy-analyst ) 工作日期： 2026-06-29（Asia/Singapore） Board ID： fb4153a6-deee-4148-8c02-ad1665083f0a 研究记录 立场： 支持，但按期限拆分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reports/archive-9956714837b6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AI算力电网物理约束常态化下，A股电力/电网设备与低估值TMT的板块轮动与估值再平衡机制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47.4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AI算力电网物理约束常态化下，A股电力/电网设备与低估值TMT的板块轮动与估值再平衡机制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reports/archive-92c1d0842628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电网约束型 AI 电力 CapEx 对结构性电价与核心通胀中枢的宏观传导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47.1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电网约束型 AI 电力 CapEx 对结构性电价与核心通胀中枢的宏观传导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reports/archive-f4f99ba9b817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2026-06-25 - 电网硬件瓶颈与 AI 数据中心选址重排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reports/archive-ce9eb6c137b8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关键电力设备（变压器／开关／UPS）的交付周期与产能约束评估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reports/archive-17e7b8b9bc0c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电网与能源瓶颈下的半导体先进封装与HBM产能演进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reports/archive-66774edec163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2026-06-29 压力测试：电力与电网约束下的 AI 芯片架构演进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能效与电力之墙：压力测试国产算力芯片代际差距下的电网承载力与能效边界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电网压力测试：配电与电力供应是否构成 AI 建设落地的约束性瓶颈？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2026-06-29 能源：电力紧缩、能源转型产能约束与铜价独立底部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AI算力电网物理约束常态化下，A股电力/电网设备与低估值TMT的板块轮动与估值再平衡机制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电网约束型 AI 电力 CapEx 对结构性电价与核心通胀中枢的宏观传导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AI算力基础设施需求与海底数据中心技术演进（2026-06-29）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AI算力基建的扩张边界与电力供应的制约分析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AI基础设施研究报告：电力与散热系统CapEx护城河 vs. 中游机械行业周期性收缩压力评估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特高压与绿电直供能否承接AI电力需求爆发？——一次压力测试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半导体产业链的供给侧约束与国产化替代的技术边界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霍尔木兹海峡瓶颈的持续性评估与中长期油价压力测试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绿电LCOE下行能否打破UDC电价边界？（2026-06-29）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2026-06-29 AI基础设施：AI算力扩张与电网建设对铜、铝等金属需求增量的压力测试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中美生物技术监管的落地节奏，及"平行供应链"能否对冲 rNPV 缩水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供给冲击退潮之际，需求能否守住70美元布伦特？一次压力测试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「沃什转向」：美联储是在为一场正在退潮的油价冲击打上一场战争吗？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CIF能源溢价向核心CPI的传导测算：它能为Warsh加息翻转背书吗？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88d147d19c55" TargetMode="External"/><Relationship Id="rId13" Type="http://schemas.openxmlformats.org/officeDocument/2006/relationships/hyperlink" Target="reports/archive-ce9eb6c137b8" TargetMode="External"/><Relationship Id="rId14" Type="http://schemas.openxmlformats.org/officeDocument/2006/relationships/hyperlink" Target="reports/archive-c06089040b61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419978d9471f" TargetMode="External"/><Relationship Id="rId20" Type="http://schemas.openxmlformats.org/officeDocument/2006/relationships/hyperlink" Target="reports/archive-b2a9db5929c5" TargetMode="External"/><Relationship Id="rId21" Type="http://schemas.openxmlformats.org/officeDocument/2006/relationships/hyperlink" Target="reports/archive-9956714837b6" TargetMode="External"/><Relationship Id="rId22" Type="http://schemas.openxmlformats.org/officeDocument/2006/relationships/hyperlink" Target="reports/archive-92c1d0842628" TargetMode="External"/><Relationship Id="rId23" Type="http://schemas.openxmlformats.org/officeDocument/2006/relationships/hyperlink" Target="reports/archive-f4f99ba9b817" TargetMode="External"/><Relationship Id="rId24" Type="http://schemas.openxmlformats.org/officeDocument/2006/relationships/hyperlink" Target="reports/archive-17e7b8b9bc0c" TargetMode="External"/><Relationship Id="rId25" Type="http://schemas.openxmlformats.org/officeDocument/2006/relationships/hyperlink" Target="reports/archive-66774edec1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2026-06-29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