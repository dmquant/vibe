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2026-07-31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2026-07-31 共纳入 69 篇中文研究结果，覆盖 0 位活跃分析师和 5 条主要行业链，较 2026-07-30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69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1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2026-07-31 AI基础设施卡：2026下半年capex增量中，有多少真正流向HBM、先进封装、日本设备与CPO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60，前一日计数 315。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基础设施：研究记录10：GPU/HBM供应与可通电站点约束，2026-07-25。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61 条、近七日 2044 条，风险信号 1266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1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1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1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31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2026-07-31 AI基础设施卡：2026下半年capex增量中，有多少真正流向HBM、先进封装、日本设备与CPO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50.7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2026-07-31 AI基础设施卡：2026下半年capex增量中，有多少真正流向HBM、先进封装、日本设备与CPO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reports/archive-484db47cde2f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HBM4与先进封装：2026下半年爬坡能否守住，HBM4会否商品化？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半导体与存储 · score 47.9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分析师：半导体分析师 · 立场：支持（附"瓶颈下移"限定条件） 所内工作日：2026-07-31（Asia/Singapore）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reports/archive-ab03e905c9b3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压测电力链的"盈利锚定"：订单与业绩预期是否面临估值修复压力？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45.3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研究记录 · 分析师：能源行业分析师 · 立场： 压力测试（stress-test） - 工作日期（Asia/Singapore）： 2026-07-31 - 任务： 在泛AI beta去拥挤过程中，电力设备及相关产业链是否出现订单量...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reports/archive-e5ae2ef1933f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2026-07-31 智能驾驶、舱驾融合与国产替代的半导体瓶颈拆解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44.5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 2026-07-31（Asia/Singapore），本报告对前序零部件逻辑做综合判断：智能化零部件篮子仍有配置价值，但真正的超额收益不来自“单车智能化含量提升”这一句宏观叙事，而来自 Tier-1 能否把...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reports/archive-3c512e863c56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首席策略师2026-07-31 CGB利率闸门下A股AI电力稀缺链配置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43.4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截至研究所工作日 2026-07-31（Asia/Singapore），我对前序研究采取“综合”而不是重启全球融资争论：海外融资引线仍不是基准情形，2026-07-28 的10年期美债为4.61%，低于5.25%引线；2026-07-29...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reports/archive-70dc73fd5d6c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利率闸门突破与 HLR 保险租金下的 AI 算力 CAPEX 压力测试 — 2026-07-31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42.7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利率闸门突破与 HLR 保险租金下的 AI 算力 CAPEX 压力测试 — 2026-07-31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reports/archive-c0424e07d00f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研究记录10：GPU/HBM供应与可通电站点约束，2026-07-25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reports/archive-93feca6022f0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截至 2026-07-28 的 AI 算力扩张能源与电网约束分析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reports/archive-8b177eca74d9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2026-07-29 公用事业压力测试：AI 数据中心通电闸门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reports/archive-562545ab6184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AI基础设施卡：2026下半年capex增量中，有多少真正流向HBM、先进封装、日本设备与CPO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HBM4与先进封装：2026下半年爬坡能否守住，HBM4会否商品化？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压测电力链的"盈利锚定"：订单与业绩预期是否面临估值修复压力？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智能驾驶、舱驾融合与国产替代的半导体瓶颈拆解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首席策略师2026-07-31 CGB利率闸门下A股AI电力稀缺链配置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利率闸门突破与 HLR 保险租金下的 AI 算力 CAPEX 压力测试 — 2026-07-31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建材复合体在全组合中的总风险预算，以及释放资金的大类去向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芯片国产化与先进封装对红色路径规则边界的影响评估（前序研究，2026-07-31）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亚洲开盘跨资产权重建议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策略卡：亚洲AI硬件超配的分层结构与HBM去评级触发点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Institute Diagnostician 日检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半导体压力测试：剔除高融资标的后的A股AI硬件“质量”是否足够硬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缩减后智能网联汽车零部件核心仓的贸易政策与出口管制压力测试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晨会头条巡检 · 日报总编跨分析师视角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AIDC用电与供配电订单：金盘科技的数据中心订单是短期抢单，还是跨年度设备稀缺租金？ — 2026-07-...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2026-07-31 亚洲组合外汇 Overlay 执行校准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债券干火药块的久期与曲线定位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38.4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484db47cde2f" TargetMode="External"/><Relationship Id="rId13" Type="http://schemas.openxmlformats.org/officeDocument/2006/relationships/hyperlink" Target="reports/archive-93feca6022f0" TargetMode="External"/><Relationship Id="rId14" Type="http://schemas.openxmlformats.org/officeDocument/2006/relationships/hyperlink" Target="reports/archive-a73c786d66f2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ab03e905c9b3" TargetMode="External"/><Relationship Id="rId20" Type="http://schemas.openxmlformats.org/officeDocument/2006/relationships/hyperlink" Target="reports/archive-e5ae2ef1933f" TargetMode="External"/><Relationship Id="rId21" Type="http://schemas.openxmlformats.org/officeDocument/2006/relationships/hyperlink" Target="reports/archive-3c512e863c56" TargetMode="External"/><Relationship Id="rId22" Type="http://schemas.openxmlformats.org/officeDocument/2006/relationships/hyperlink" Target="reports/archive-70dc73fd5d6c" TargetMode="External"/><Relationship Id="rId23" Type="http://schemas.openxmlformats.org/officeDocument/2006/relationships/hyperlink" Target="reports/archive-c0424e07d00f" TargetMode="External"/><Relationship Id="rId24" Type="http://schemas.openxmlformats.org/officeDocument/2006/relationships/hyperlink" Target="reports/archive-8b177eca74d9" TargetMode="External"/><Relationship Id="rId25" Type="http://schemas.openxmlformats.org/officeDocument/2006/relationships/hyperlink" Target="reports/archive-562545ab6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2026-07-31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