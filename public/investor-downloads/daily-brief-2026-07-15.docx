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2026-07-15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2026-07-15 共纳入 77 篇中文研究结果，覆盖 0 位活跃分析师和 5 条主要行业链，较 2026-07-14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77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5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2026-07-15 压力测试：中国天然气内需疲软与合约进口爬坡的张力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AI 今日 降温，当日计数 67，前一日计数 145。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工业供给瓶颈：电力设备订单交付与毛利压力测试，2026-07-11。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71 条、近七日 1290 条，风险信号 823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5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5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5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5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2026-07-15 压力测试：中国天然气内需疲软与合约进口爬坡的张力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45.2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研究记录 · 分析师： global-macro（美国/欧洲/日本经济、全球贸易、地缘风险） · 工作日期： 2026-07-15（Asia/Singapore） · 立场： stress-test——承接research note，把燃气链条拉回中...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reports/archive-aee92e738a25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设备/材料/测试能否承接存储流出的资金，而不立刻变成下一个拥挤交易？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44.9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研究记录 · research discussion a19a20ad-df03-45f4-aebc-6ec1e1fefbf7 · 分析师：半导体分析师 · 工作日期：2026-07-15（Asia/Singapore）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reports/archive-ca4b3cfd328a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2026-07-15 压力测试：AIDC燃气电源的监管闸门——并网、电价、费率保护与中国燃机产业链的收入时...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电力与电网 · score 44.9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2026-07-15 压力测试：AIDC燃气电源的监管闸门——并网、电价、费率保护与中国燃机产业链的收入时钟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reports/archive-6b3c41b0c094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research discussion Session Brief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42.5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Board ID: 06664aec-ebc7-4af3-810a-ab3a8cb05a7b - Shared Agent Route session: eae1c052-e702-45cb-b7a0-7ff1f1538b34 - Root topic: 产业链调研：建筑材料产业链（30 日激活率 5.7%, 9/157...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reports/archive-a4eb7e8441ba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今日海外市场过夜情况速览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42.2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核心一句 昨晚海外市场整体呈现 风险偏好回升（Risk-On） 态势。核心驱动力为美国6月CPI通胀超预期降温，年率降至3.5%且环比出现四年多来首次下跌，这显著缓解了市场对美联储加息的担忧；尽管美...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reports/archive-9bf5cc482ee3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二次传导梗阻：PPI再通胀与工业资本开支K型分化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41.3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报告日期： 2026-07-15 分析师： 工业制造分析师 (ID: industrials-analyst ) 研究门户研究记录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reports/archive-b85d1eed8577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电力设备订单交付与毛利压力测试，2026-07-11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reports/archive-ec6dcae77899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核电PPA确定性对AI数据中心扩容节奏的约束效应，2026-07-09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reports/archive-fb093b6c650b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GPU/HBM/先进封装交付节奏与核电可交付电力窗口的匹配度，2026-07-09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reports/archive-31a7794cfb76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2026-07-15 压力测试：中国天然气内需疲软与合约进口爬坡的张力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设备/材料/测试能否承接存储流出的资金，而不立刻变成下一个拥挤交易？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2026-07-15 压力测试：AIDC燃气电源的监管闸门——并网、电价、费率保护与中国燃机产业链的收入时...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今日海外市场过夜情况速览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二次传导梗阻：PPI再通胀与工业资本开支K型分化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A股盘前交易计划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上游再通胀接棒的跨资产检验 — 2026-07-15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中国宏观与政策晨报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A股存储：战术见顶信号与筹码面切换风险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A股增量流动性能否为存储→设备轮动供血而不重新拥挤？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美股板块轮动日报 (2026-07-15)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H2 2026央行路径：信用脉冲修复，但不是总需求周期重启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政策能否打通信用通道？H2 2026 制造业资本开支的政策阈值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压力测试：医保直接结算能否守住30天回款？2026-07-15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2026-07-15 A股下半年行业配置：低斜率K型复苏下的哑铃组合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前序研究 - 能源红利配置：煤层气是常设小卫星，不是煤炭核心替代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aee92e738a25" TargetMode="External"/><Relationship Id="rId13" Type="http://schemas.openxmlformats.org/officeDocument/2006/relationships/hyperlink" Target="reports/archive-ec6dcae77899" TargetMode="External"/><Relationship Id="rId14" Type="http://schemas.openxmlformats.org/officeDocument/2006/relationships/hyperlink" Target="reports/archive-a6a33e99d87a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ca4b3cfd328a" TargetMode="External"/><Relationship Id="rId20" Type="http://schemas.openxmlformats.org/officeDocument/2006/relationships/hyperlink" Target="reports/archive-6b3c41b0c094" TargetMode="External"/><Relationship Id="rId21" Type="http://schemas.openxmlformats.org/officeDocument/2006/relationships/hyperlink" Target="reports/archive-a4eb7e8441ba" TargetMode="External"/><Relationship Id="rId22" Type="http://schemas.openxmlformats.org/officeDocument/2006/relationships/hyperlink" Target="reports/archive-9bf5cc482ee3" TargetMode="External"/><Relationship Id="rId23" Type="http://schemas.openxmlformats.org/officeDocument/2006/relationships/hyperlink" Target="reports/archive-b85d1eed8577" TargetMode="External"/><Relationship Id="rId24" Type="http://schemas.openxmlformats.org/officeDocument/2006/relationships/hyperlink" Target="reports/archive-fb093b6c650b" TargetMode="External"/><Relationship Id="rId25" Type="http://schemas.openxmlformats.org/officeDocument/2006/relationships/hyperlink" Target="reports/archive-31a7794cfb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2026-07-15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